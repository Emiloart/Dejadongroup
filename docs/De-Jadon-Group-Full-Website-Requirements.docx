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41F19"/>
          <w:sz w:val="60"/>
        </w:rPr>
        <w:t>De Jadon Group</w:t>
      </w:r>
    </w:p>
    <w:p>
      <w:pPr>
        <w:jc w:val="center"/>
      </w:pPr>
      <w:r>
        <w:rPr>
          <w:b/>
          <w:color w:val="E2691B"/>
          <w:sz w:val="32"/>
        </w:rPr>
        <w:t>Full Website Requirements and Content Collection Document</w:t>
      </w:r>
    </w:p>
    <w:tbl>
      <w:tblPr>
        <w:tblW w:type="auto" w:w="0"/>
        <w:jc w:val="left"/>
        <w:tblLook w:firstColumn="1" w:firstRow="1" w:lastColumn="0" w:lastRow="0" w:noHBand="0" w:noVBand="1" w:val="04A0"/>
      </w:tblPr>
      <w:tblGrid>
        <w:gridCol w:w="10325"/>
      </w:tblGrid>
      <w:tr>
        <w:tc>
          <w:tcPr>
            <w:tcW w:type="dxa" w:w="10325"/>
            <w:shd w:fill="E2691B"/>
          </w:tcPr>
          <w:p>
            <w:r/>
          </w:p>
        </w:tc>
      </w:tr>
    </w:tbl>
    <w:tbl>
      <w:tblPr>
        <w:tblW w:type="auto" w:w="0"/>
        <w:jc w:val="center"/>
        <w:tblLayout w:type="autofit"/>
        <w:tblLook w:firstColumn="1" w:firstRow="1" w:lastColumn="0" w:lastRow="0" w:noHBand="0" w:noVBand="1" w:val="04A0"/>
      </w:tblPr>
      <w:tblGrid>
        <w:gridCol w:w="10325"/>
      </w:tblGrid>
      <w:tr>
        <w:tc>
          <w:tcPr>
            <w:tcW w:type="dxa" w:w="10325"/>
            <w:shd w:fill="FCE8D6"/>
            <w:tcBorders>
              <w:top w:val="single" w:sz="4" w:space="0" w:color="E9DED0"/>
              <w:left w:val="single" w:sz="4" w:space="0" w:color="E9DED0"/>
              <w:bottom w:val="single" w:sz="4" w:space="0" w:color="E9DED0"/>
              <w:right w:val="single" w:sz="4" w:space="0" w:color="E9DED0"/>
            </w:tcBorders>
            <w:vAlign w:val="center"/>
          </w:tcPr>
          <w:p>
            <w:pPr>
              <w:spacing w:after="0"/>
            </w:pPr>
            <w:r>
              <w:rPr>
                <w:b/>
                <w:color w:val="241F19"/>
              </w:rPr>
              <w:t xml:space="preserve">Content rule: </w:t>
            </w:r>
            <w:r>
              <w:rPr>
                <w:color w:val="241F19"/>
              </w:rPr>
              <w:t>No generic wording, placeholder business claims, estimated pricing, fake descriptions, fake statistics, or assumed company information should go live. Each live detail must be supplied or approved by De Jadon Group.</w:t>
            </w:r>
          </w:p>
        </w:tc>
      </w:tr>
    </w:tbl>
    <w:p>
      <w:r>
        <w:t>This document converts the current frontend skeleton into a complete content and requirements checklist for the final De Jadon Group website. It covers every public route, visible section, dashboard shell, image canvas, interaction, form, and approval point currently represented in the site.</w:t>
      </w:r>
    </w:p>
    <w:p>
      <w:r>
        <w:t>The current site is a frontend skeleton only. It intentionally contains named slots and image canvases instead of final copy. The purpose of this file is to collect the exact information needed before those slots are replaced with client-approved content.</w:t>
      </w:r>
    </w:p>
    <w:p>
      <w:pPr>
        <w:pStyle w:val="Heading2"/>
      </w:pPr>
      <w:r>
        <w:t>Document Control</w:t>
      </w:r>
    </w:p>
    <w:tbl>
      <w:tblPr>
        <w:tblStyle w:val="TableGrid"/>
        <w:tblW w:type="auto" w:w="0"/>
        <w:jc w:val="center"/>
        <w:tblLayout w:type="autofit"/>
        <w:tblLook w:firstColumn="1" w:firstRow="1" w:lastColumn="0" w:lastRow="0" w:noHBand="0" w:noVBand="1" w:val="04A0"/>
      </w:tblPr>
      <w:tblGrid>
        <w:gridCol w:w="5162"/>
        <w:gridCol w:w="5162"/>
      </w:tblGrid>
      <w:tr>
        <w:tc>
          <w:tcPr>
            <w:tcW w:type="dxa" w:w="3168"/>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Item</w:t>
            </w:r>
          </w:p>
        </w:tc>
        <w:tc>
          <w:tcPr>
            <w:tcW w:type="dxa" w:w="7848"/>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Detail</w:t>
            </w:r>
          </w:p>
        </w:tc>
      </w:tr>
      <w:tr>
        <w:tc>
          <w:tcPr>
            <w:tcW w:type="dxa" w:w="3168"/>
            <w:shd w:fill="FFFFFF"/>
            <w:tcBorders>
              <w:top w:val="single" w:sz="4" w:space="0" w:color="E9DED0"/>
              <w:left w:val="single" w:sz="4" w:space="0" w:color="E9DED0"/>
              <w:bottom w:val="single" w:sz="4" w:space="0" w:color="E9DED0"/>
              <w:right w:val="single" w:sz="4" w:space="0" w:color="E9DED0"/>
            </w:tcBorders>
            <w:vAlign w:val="top"/>
          </w:tcPr>
          <w:p>
            <w:pPr>
              <w:spacing w:after="0"/>
            </w:pPr>
            <w:r>
              <w:t>Project</w:t>
            </w:r>
          </w:p>
        </w:tc>
        <w:tc>
          <w:tcPr>
            <w:tcW w:type="dxa" w:w="7848"/>
            <w:shd w:fill="FFFFFF"/>
            <w:tcBorders>
              <w:top w:val="single" w:sz="4" w:space="0" w:color="E9DED0"/>
              <w:left w:val="single" w:sz="4" w:space="0" w:color="E9DED0"/>
              <w:bottom w:val="single" w:sz="4" w:space="0" w:color="E9DED0"/>
              <w:right w:val="single" w:sz="4" w:space="0" w:color="E9DED0"/>
            </w:tcBorders>
            <w:vAlign w:val="top"/>
          </w:tcPr>
          <w:p>
            <w:pPr>
              <w:spacing w:after="0"/>
            </w:pPr>
            <w:r>
              <w:t>De Jadon Group website and portal frontend</w:t>
            </w:r>
          </w:p>
        </w:tc>
      </w:tr>
      <w:tr>
        <w:tc>
          <w:tcPr>
            <w:tcW w:type="dxa" w:w="3168"/>
            <w:shd w:fill="F6F2EA"/>
            <w:tcBorders>
              <w:top w:val="single" w:sz="4" w:space="0" w:color="E9DED0"/>
              <w:left w:val="single" w:sz="4" w:space="0" w:color="E9DED0"/>
              <w:bottom w:val="single" w:sz="4" w:space="0" w:color="E9DED0"/>
              <w:right w:val="single" w:sz="4" w:space="0" w:color="E9DED0"/>
            </w:tcBorders>
            <w:vAlign w:val="top"/>
          </w:tcPr>
          <w:p>
            <w:pPr>
              <w:spacing w:after="0"/>
            </w:pPr>
            <w:r>
              <w:t>Current active businesses</w:t>
            </w:r>
          </w:p>
        </w:tc>
        <w:tc>
          <w:tcPr>
            <w:tcW w:type="dxa" w:w="7848"/>
            <w:shd w:fill="F6F2EA"/>
            <w:tcBorders>
              <w:top w:val="single" w:sz="4" w:space="0" w:color="E9DED0"/>
              <w:left w:val="single" w:sz="4" w:space="0" w:color="E9DED0"/>
              <w:bottom w:val="single" w:sz="4" w:space="0" w:color="E9DED0"/>
              <w:right w:val="single" w:sz="4" w:space="0" w:color="E9DED0"/>
            </w:tcBorders>
            <w:vAlign w:val="top"/>
          </w:tcPr>
          <w:p>
            <w:pPr>
              <w:spacing w:after="0"/>
            </w:pPr>
            <w:r>
              <w:t>Agriculture and Agro-Real Estate</w:t>
            </w:r>
          </w:p>
        </w:tc>
      </w:tr>
      <w:tr>
        <w:tc>
          <w:tcPr>
            <w:tcW w:type="dxa" w:w="3168"/>
            <w:shd w:fill="FFFFFF"/>
            <w:tcBorders>
              <w:top w:val="single" w:sz="4" w:space="0" w:color="E9DED0"/>
              <w:left w:val="single" w:sz="4" w:space="0" w:color="E9DED0"/>
              <w:bottom w:val="single" w:sz="4" w:space="0" w:color="E9DED0"/>
              <w:right w:val="single" w:sz="4" w:space="0" w:color="E9DED0"/>
            </w:tcBorders>
            <w:vAlign w:val="top"/>
          </w:tcPr>
          <w:p>
            <w:pPr>
              <w:spacing w:after="0"/>
            </w:pPr>
            <w:r>
              <w:t>Excluded from public navigation for now</w:t>
            </w:r>
          </w:p>
        </w:tc>
        <w:tc>
          <w:tcPr>
            <w:tcW w:type="dxa" w:w="7848"/>
            <w:shd w:fill="FFFFFF"/>
            <w:tcBorders>
              <w:top w:val="single" w:sz="4" w:space="0" w:color="E9DED0"/>
              <w:left w:val="single" w:sz="4" w:space="0" w:color="E9DED0"/>
              <w:bottom w:val="single" w:sz="4" w:space="0" w:color="E9DED0"/>
              <w:right w:val="single" w:sz="4" w:space="0" w:color="E9DED0"/>
            </w:tcBorders>
            <w:vAlign w:val="top"/>
          </w:tcPr>
          <w:p>
            <w:pPr>
              <w:spacing w:after="0"/>
            </w:pPr>
            <w:r>
              <w:t>Real Estate, Construction, African Tales</w:t>
            </w:r>
          </w:p>
        </w:tc>
      </w:tr>
      <w:tr>
        <w:tc>
          <w:tcPr>
            <w:tcW w:type="dxa" w:w="3168"/>
            <w:shd w:fill="F6F2EA"/>
            <w:tcBorders>
              <w:top w:val="single" w:sz="4" w:space="0" w:color="E9DED0"/>
              <w:left w:val="single" w:sz="4" w:space="0" w:color="E9DED0"/>
              <w:bottom w:val="single" w:sz="4" w:space="0" w:color="E9DED0"/>
              <w:right w:val="single" w:sz="4" w:space="0" w:color="E9DED0"/>
            </w:tcBorders>
            <w:vAlign w:val="top"/>
          </w:tcPr>
          <w:p>
            <w:pPr>
              <w:spacing w:after="0"/>
            </w:pPr>
            <w:r>
              <w:t>Dashboard exposure</w:t>
            </w:r>
          </w:p>
        </w:tc>
        <w:tc>
          <w:tcPr>
            <w:tcW w:type="dxa" w:w="7848"/>
            <w:shd w:fill="F6F2EA"/>
            <w:tcBorders>
              <w:top w:val="single" w:sz="4" w:space="0" w:color="E9DED0"/>
              <w:left w:val="single" w:sz="4" w:space="0" w:color="E9DED0"/>
              <w:bottom w:val="single" w:sz="4" w:space="0" w:color="E9DED0"/>
              <w:right w:val="single" w:sz="4" w:space="0" w:color="E9DED0"/>
            </w:tcBorders>
            <w:vAlign w:val="top"/>
          </w:tcPr>
          <w:p>
            <w:pPr>
              <w:spacing w:after="0"/>
            </w:pPr>
            <w:r>
              <w:t>Partner Dashboard and Client Dashboard only. Admin dashboard must not appear in user-facing navigation or demo buttons.</w:t>
            </w:r>
          </w:p>
        </w:tc>
      </w:tr>
      <w:tr>
        <w:tc>
          <w:tcPr>
            <w:tcW w:type="dxa" w:w="3168"/>
            <w:shd w:fill="FFFFFF"/>
            <w:tcBorders>
              <w:top w:val="single" w:sz="4" w:space="0" w:color="E9DED0"/>
              <w:left w:val="single" w:sz="4" w:space="0" w:color="E9DED0"/>
              <w:bottom w:val="single" w:sz="4" w:space="0" w:color="E9DED0"/>
              <w:right w:val="single" w:sz="4" w:space="0" w:color="E9DED0"/>
            </w:tcBorders>
            <w:vAlign w:val="top"/>
          </w:tcPr>
          <w:p>
            <w:pPr>
              <w:spacing w:after="0"/>
            </w:pPr>
            <w:r>
              <w:t>Frontend stack</w:t>
            </w:r>
          </w:p>
        </w:tc>
        <w:tc>
          <w:tcPr>
            <w:tcW w:type="dxa" w:w="7848"/>
            <w:shd w:fill="FFFFFF"/>
            <w:tcBorders>
              <w:top w:val="single" w:sz="4" w:space="0" w:color="E9DED0"/>
              <w:left w:val="single" w:sz="4" w:space="0" w:color="E9DED0"/>
              <w:bottom w:val="single" w:sz="4" w:space="0" w:color="E9DED0"/>
              <w:right w:val="single" w:sz="4" w:space="0" w:color="E9DED0"/>
            </w:tcBorders>
            <w:vAlign w:val="top"/>
          </w:tcPr>
          <w:p>
            <w:pPr>
              <w:spacing w:after="0"/>
            </w:pPr>
            <w:r>
              <w:t>Next.js App Router, TypeScript, Tailwind CSS, lucide-react</w:t>
            </w:r>
          </w:p>
        </w:tc>
      </w:tr>
      <w:tr>
        <w:tc>
          <w:tcPr>
            <w:tcW w:type="dxa" w:w="3168"/>
            <w:shd w:fill="F6F2EA"/>
            <w:tcBorders>
              <w:top w:val="single" w:sz="4" w:space="0" w:color="E9DED0"/>
              <w:left w:val="single" w:sz="4" w:space="0" w:color="E9DED0"/>
              <w:bottom w:val="single" w:sz="4" w:space="0" w:color="E9DED0"/>
              <w:right w:val="single" w:sz="4" w:space="0" w:color="E9DED0"/>
            </w:tcBorders>
            <w:vAlign w:val="top"/>
          </w:tcPr>
          <w:p>
            <w:pPr>
              <w:spacing w:after="0"/>
            </w:pPr>
            <w:r>
              <w:t>Backend status</w:t>
            </w:r>
          </w:p>
        </w:tc>
        <w:tc>
          <w:tcPr>
            <w:tcW w:type="dxa" w:w="7848"/>
            <w:shd w:fill="F6F2EA"/>
            <w:tcBorders>
              <w:top w:val="single" w:sz="4" w:space="0" w:color="E9DED0"/>
              <w:left w:val="single" w:sz="4" w:space="0" w:color="E9DED0"/>
              <w:bottom w:val="single" w:sz="4" w:space="0" w:color="E9DED0"/>
              <w:right w:val="single" w:sz="4" w:space="0" w:color="E9DED0"/>
            </w:tcBorders>
            <w:vAlign w:val="top"/>
          </w:tcPr>
          <w:p>
            <w:pPr>
              <w:spacing w:after="0"/>
            </w:pPr>
            <w:r>
              <w:t>Not implemented in this phase. Shared identity, investments, referrals, wallet, commissions, and admin management are future integrations.</w:t>
            </w:r>
          </w:p>
        </w:tc>
      </w:tr>
    </w:tbl>
    <w:p/>
    <w:p>
      <w:pPr>
        <w:pStyle w:val="Heading2"/>
      </w:pPr>
      <w:r>
        <w:t>How To Use This Document</w:t>
      </w:r>
    </w:p>
    <w:p>
      <w:pPr>
        <w:pStyle w:val="ListNumber"/>
      </w:pPr>
      <w:r>
        <w:t>De Jadon Group supplies exact approved content for every required item marked as required.</w:t>
      </w:r>
    </w:p>
    <w:p>
      <w:pPr>
        <w:pStyle w:val="ListNumber"/>
      </w:pPr>
      <w:r>
        <w:t>Designer or developer replaces matching frontend content slots and image canvases with approved content only.</w:t>
      </w:r>
    </w:p>
    <w:p>
      <w:pPr>
        <w:pStyle w:val="ListNumber"/>
      </w:pPr>
      <w:r>
        <w:t>Commercial, investment, partner compensation, legal, and payment details must be approved by the correct business owner before publication.</w:t>
      </w:r>
    </w:p>
    <w:p>
      <w:pPr>
        <w:pStyle w:val="ListNumber"/>
      </w:pPr>
      <w:r>
        <w:t>After content insertion, every route must be reviewed on desktop and mobile before launch.</w:t>
      </w:r>
    </w:p>
    <w:p>
      <w:pPr>
        <w:sectPr>
          <w:headerReference w:type="default" r:id="rId9"/>
          <w:footerReference w:type="default" r:id="rId10"/>
          <w:pgSz w:w="11909" w:h="16834"/>
          <w:pgMar w:top="864" w:right="792" w:bottom="864" w:left="792" w:header="360" w:footer="360" w:gutter="0"/>
          <w:cols w:space="720"/>
          <w:docGrid w:linePitch="360"/>
        </w:sectPr>
      </w:pPr>
    </w:p>
    <w:p>
      <w:pPr>
        <w:pStyle w:val="Heading1"/>
      </w:pPr>
      <w:r>
        <w:t>1. Scope and Exclusions</w:t>
      </w:r>
    </w:p>
    <w:tbl>
      <w:tblPr>
        <w:tblW w:type="auto" w:w="0"/>
        <w:jc w:val="left"/>
        <w:tblLook w:firstColumn="1" w:firstRow="1" w:lastColumn="0" w:lastRow="0" w:noHBand="0" w:noVBand="1" w:val="04A0"/>
      </w:tblPr>
      <w:tblGrid>
        <w:gridCol w:w="10325"/>
      </w:tblGrid>
      <w:tr>
        <w:tc>
          <w:tcPr>
            <w:tcW w:type="dxa" w:w="10325"/>
            <w:shd w:fill="E2691B"/>
          </w:tcPr>
          <w:p>
            <w:r/>
          </w:p>
        </w:tc>
      </w:tr>
    </w:tbl>
    <w:p>
      <w:pPr>
        <w:pStyle w:val="Heading2"/>
      </w:pPr>
      <w:r>
        <w:t>In Scope</w:t>
      </w:r>
    </w:p>
    <w:p>
      <w:pPr>
        <w:pStyle w:val="ListBullet"/>
      </w:pPr>
      <w:r>
        <w:t>Public marketing website: Home, About, Businesses, Agriculture, Agro-Real Estate, Partner Program, Contact, and Login.</w:t>
      </w:r>
    </w:p>
    <w:p>
      <w:pPr>
        <w:pStyle w:val="ListBullet"/>
      </w:pPr>
      <w:r>
        <w:t>Business pages for Agriculture and Agro-Real Estate only.</w:t>
      </w:r>
    </w:p>
    <w:p>
      <w:pPr>
        <w:pStyle w:val="ListBullet"/>
      </w:pPr>
      <w:r>
        <w:t>Agriculture product catalog structure that can later grow into marketplace functionality.</w:t>
      </w:r>
    </w:p>
    <w:p>
      <w:pPr>
        <w:pStyle w:val="ListBullet"/>
      </w:pPr>
      <w:r>
        <w:t>Demo Partner Dashboard and Client Dashboard shells with named areas only.</w:t>
      </w:r>
    </w:p>
    <w:p>
      <w:pPr>
        <w:pStyle w:val="ListBullet"/>
      </w:pPr>
      <w:r>
        <w:t>Responsive layout requirements for desktop, tablet, and mobile.</w:t>
      </w:r>
    </w:p>
    <w:p>
      <w:pPr>
        <w:pStyle w:val="ListBullet"/>
      </w:pPr>
      <w:r>
        <w:t>Content collection requirements for every named slot, image canvas, form, and dashboard block.</w:t>
      </w:r>
    </w:p>
    <w:p>
      <w:pPr>
        <w:pStyle w:val="Heading2"/>
      </w:pPr>
      <w:r>
        <w:t>Out Of Scope For This Phase</w:t>
      </w:r>
    </w:p>
    <w:p>
      <w:pPr>
        <w:pStyle w:val="ListBullet"/>
      </w:pPr>
      <w:r>
        <w:t>No backend, database, NestJS API, Prisma schema, PostgreSQL setup, or authentication logic.</w:t>
      </w:r>
    </w:p>
    <w:p>
      <w:pPr>
        <w:pStyle w:val="ListBullet"/>
      </w:pPr>
      <w:r>
        <w:t>No live payment, wallet, commission, withdrawal, KYC, document upload, referral tree calculation, order checkout, or marketplace transaction logic.</w:t>
      </w:r>
    </w:p>
    <w:p>
      <w:pPr>
        <w:pStyle w:val="ListBullet"/>
      </w:pPr>
      <w:r>
        <w:t>No public Real Estate, Construction, or African Tales pages.</w:t>
      </w:r>
    </w:p>
    <w:p>
      <w:pPr>
        <w:pStyle w:val="ListBullet"/>
      </w:pPr>
      <w:r>
        <w:t>No user-facing Admin Dashboard, admin demo button, admin route link, or admin navigation entry.</w:t>
      </w:r>
    </w:p>
    <w:p>
      <w:pPr>
        <w:pStyle w:val="ListBullet"/>
      </w:pPr>
      <w:r>
        <w:t>No invented prices, claims, ROI, delivery terms, farm sizes, locations, CEO biography, testimonials, product descriptions, or statistics.</w:t>
      </w:r>
    </w:p>
    <w:p>
      <w:pPr>
        <w:pStyle w:val="Heading2"/>
      </w:pPr>
      <w:r>
        <w:t>Core Product Positioning</w:t>
      </w:r>
    </w:p>
    <w:p>
      <w:r>
        <w:t>De Jadon Group should be presented as the parent company. Agriculture and Agro-Real Estate are the active businesses currently shown on the website. The platform should be flexible enough to add future businesses later without redesigning the entire site.</w:t>
      </w:r>
    </w:p>
    <w:p>
      <w:pPr>
        <w:sectPr>
          <w:pgSz w:w="11909" w:h="16834"/>
          <w:pgMar w:top="864" w:right="792" w:bottom="864" w:left="792" w:header="360" w:footer="360" w:gutter="0"/>
          <w:cols w:space="720"/>
          <w:docGrid w:linePitch="360"/>
        </w:sectPr>
      </w:pPr>
    </w:p>
    <w:p>
      <w:pPr>
        <w:pStyle w:val="Heading1"/>
      </w:pPr>
      <w:r>
        <w:t>2. Site Architecture</w:t>
      </w:r>
    </w:p>
    <w:tbl>
      <w:tblPr>
        <w:tblW w:type="auto" w:w="0"/>
        <w:jc w:val="left"/>
        <w:tblLook w:firstColumn="1" w:firstRow="1" w:lastColumn="0" w:lastRow="0" w:noHBand="0" w:noVBand="1" w:val="04A0"/>
      </w:tblPr>
      <w:tblGrid>
        <w:gridCol w:w="10325"/>
      </w:tblGrid>
      <w:tr>
        <w:tc>
          <w:tcPr>
            <w:tcW w:type="dxa" w:w="10325"/>
            <w:shd w:fill="E2691B"/>
          </w:tcPr>
          <w:p>
            <w:r/>
          </w:p>
        </w:tc>
      </w:tr>
    </w:tbl>
    <w:p>
      <w:pPr>
        <w:pStyle w:val="Heading2"/>
      </w:pPr>
      <w:r>
        <w:t>Primary Navigation</w:t>
      </w:r>
    </w:p>
    <w:tbl>
      <w:tblPr>
        <w:tblStyle w:val="TableGrid"/>
        <w:tblW w:type="auto" w:w="0"/>
        <w:jc w:val="center"/>
        <w:tblLayout w:type="autofit"/>
        <w:tblLook w:firstColumn="1" w:firstRow="1" w:lastColumn="0" w:lastRow="0" w:noHBand="0" w:noVBand="1" w:val="04A0"/>
      </w:tblPr>
      <w:tblGrid>
        <w:gridCol w:w="2581"/>
        <w:gridCol w:w="2581"/>
        <w:gridCol w:w="2581"/>
        <w:gridCol w:w="2581"/>
      </w:tblGrid>
      <w:tr>
        <w:tc>
          <w:tcPr>
            <w:tcW w:type="dxa" w:w="180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Navigation item</w:t>
            </w:r>
          </w:p>
        </w:tc>
        <w:tc>
          <w:tcPr>
            <w:tcW w:type="dxa" w:w="2088"/>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Route</w:t>
            </w:r>
          </w:p>
        </w:tc>
        <w:tc>
          <w:tcPr>
            <w:tcW w:type="dxa" w:w="3312"/>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Purpose</w:t>
            </w:r>
          </w:p>
        </w:tc>
        <w:tc>
          <w:tcPr>
            <w:tcW w:type="dxa" w:w="3816"/>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Content required before launch</w:t>
            </w:r>
          </w:p>
        </w:tc>
      </w:tr>
      <w:tr>
        <w:tc>
          <w:tcPr>
            <w:tcW w:type="dxa" w:w="1800"/>
            <w:shd w:fill="FFFFFF"/>
            <w:tcBorders>
              <w:top w:val="single" w:sz="4" w:space="0" w:color="E9DED0"/>
              <w:left w:val="single" w:sz="4" w:space="0" w:color="E9DED0"/>
              <w:bottom w:val="single" w:sz="4" w:space="0" w:color="E9DED0"/>
              <w:right w:val="single" w:sz="4" w:space="0" w:color="E9DED0"/>
            </w:tcBorders>
            <w:vAlign w:val="top"/>
          </w:tcPr>
          <w:p>
            <w:pPr>
              <w:spacing w:after="0"/>
            </w:pPr>
            <w:r>
              <w:t>Home</w:t>
            </w:r>
          </w:p>
        </w:tc>
        <w:tc>
          <w:tcPr>
            <w:tcW w:type="dxa" w:w="2088"/>
            <w:shd w:fill="FFFFFF"/>
            <w:tcBorders>
              <w:top w:val="single" w:sz="4" w:space="0" w:color="E9DED0"/>
              <w:left w:val="single" w:sz="4" w:space="0" w:color="E9DED0"/>
              <w:bottom w:val="single" w:sz="4" w:space="0" w:color="E9DED0"/>
              <w:right w:val="single" w:sz="4" w:space="0" w:color="E9DED0"/>
            </w:tcBorders>
            <w:vAlign w:val="top"/>
          </w:tcPr>
          <w:p>
            <w:pPr>
              <w:spacing w:after="0"/>
            </w:pPr>
            <w:r>
              <w:t>/</w:t>
            </w:r>
          </w:p>
        </w:tc>
        <w:tc>
          <w:tcPr>
            <w:tcW w:type="dxa" w:w="3312"/>
            <w:shd w:fill="FFFFFF"/>
            <w:tcBorders>
              <w:top w:val="single" w:sz="4" w:space="0" w:color="E9DED0"/>
              <w:left w:val="single" w:sz="4" w:space="0" w:color="E9DED0"/>
              <w:bottom w:val="single" w:sz="4" w:space="0" w:color="E9DED0"/>
              <w:right w:val="single" w:sz="4" w:space="0" w:color="E9DED0"/>
            </w:tcBorders>
            <w:vAlign w:val="top"/>
          </w:tcPr>
          <w:p>
            <w:pPr>
              <w:spacing w:after="0"/>
            </w:pPr>
            <w:r>
              <w:t>Main entry point and overview of active businesses.</w:t>
            </w:r>
          </w:p>
        </w:tc>
        <w:tc>
          <w:tcPr>
            <w:tcW w:type="dxa" w:w="3816"/>
            <w:shd w:fill="FFFFFF"/>
            <w:tcBorders>
              <w:top w:val="single" w:sz="4" w:space="0" w:color="E9DED0"/>
              <w:left w:val="single" w:sz="4" w:space="0" w:color="E9DED0"/>
              <w:bottom w:val="single" w:sz="4" w:space="0" w:color="E9DED0"/>
              <w:right w:val="single" w:sz="4" w:space="0" w:color="E9DED0"/>
            </w:tcBorders>
            <w:vAlign w:val="top"/>
          </w:tcPr>
          <w:p>
            <w:pPr>
              <w:spacing w:after="0"/>
            </w:pPr>
            <w:r>
              <w:t>Final hero copy, about preview, CEO details, CTA, updates, FAQs, and images.</w:t>
            </w:r>
          </w:p>
        </w:tc>
      </w:tr>
      <w:tr>
        <w:tc>
          <w:tcPr>
            <w:tcW w:type="dxa" w:w="1800"/>
            <w:shd w:fill="F6F2EA"/>
            <w:tcBorders>
              <w:top w:val="single" w:sz="4" w:space="0" w:color="E9DED0"/>
              <w:left w:val="single" w:sz="4" w:space="0" w:color="E9DED0"/>
              <w:bottom w:val="single" w:sz="4" w:space="0" w:color="E9DED0"/>
              <w:right w:val="single" w:sz="4" w:space="0" w:color="E9DED0"/>
            </w:tcBorders>
            <w:vAlign w:val="top"/>
          </w:tcPr>
          <w:p>
            <w:pPr>
              <w:spacing w:after="0"/>
            </w:pPr>
            <w:r>
              <w:t>About</w:t>
            </w:r>
          </w:p>
        </w:tc>
        <w:tc>
          <w:tcPr>
            <w:tcW w:type="dxa" w:w="2088"/>
            <w:shd w:fill="F6F2EA"/>
            <w:tcBorders>
              <w:top w:val="single" w:sz="4" w:space="0" w:color="E9DED0"/>
              <w:left w:val="single" w:sz="4" w:space="0" w:color="E9DED0"/>
              <w:bottom w:val="single" w:sz="4" w:space="0" w:color="E9DED0"/>
              <w:right w:val="single" w:sz="4" w:space="0" w:color="E9DED0"/>
            </w:tcBorders>
            <w:vAlign w:val="top"/>
          </w:tcPr>
          <w:p>
            <w:pPr>
              <w:spacing w:after="0"/>
            </w:pPr>
            <w:r>
              <w:t>/about</w:t>
            </w:r>
          </w:p>
        </w:tc>
        <w:tc>
          <w:tcPr>
            <w:tcW w:type="dxa" w:w="3312"/>
            <w:shd w:fill="F6F2EA"/>
            <w:tcBorders>
              <w:top w:val="single" w:sz="4" w:space="0" w:color="E9DED0"/>
              <w:left w:val="single" w:sz="4" w:space="0" w:color="E9DED0"/>
              <w:bottom w:val="single" w:sz="4" w:space="0" w:color="E9DED0"/>
              <w:right w:val="single" w:sz="4" w:space="0" w:color="E9DED0"/>
            </w:tcBorders>
            <w:vAlign w:val="top"/>
          </w:tcPr>
          <w:p>
            <w:pPr>
              <w:spacing w:after="0"/>
            </w:pPr>
            <w:r>
              <w:t>Company identity, vision, mission, why choose us, and CEO profile.</w:t>
            </w:r>
          </w:p>
        </w:tc>
        <w:tc>
          <w:tcPr>
            <w:tcW w:type="dxa" w:w="3816"/>
            <w:shd w:fill="F6F2EA"/>
            <w:tcBorders>
              <w:top w:val="single" w:sz="4" w:space="0" w:color="E9DED0"/>
              <w:left w:val="single" w:sz="4" w:space="0" w:color="E9DED0"/>
              <w:bottom w:val="single" w:sz="4" w:space="0" w:color="E9DED0"/>
              <w:right w:val="single" w:sz="4" w:space="0" w:color="E9DED0"/>
            </w:tcBorders>
            <w:vAlign w:val="top"/>
          </w:tcPr>
          <w:p>
            <w:pPr>
              <w:spacing w:after="0"/>
            </w:pPr>
            <w:r>
              <w:t>Official company story, vision, mission, positioning, CEO profile, and approved images.</w:t>
            </w:r>
          </w:p>
        </w:tc>
      </w:tr>
      <w:tr>
        <w:tc>
          <w:tcPr>
            <w:tcW w:type="dxa" w:w="1800"/>
            <w:shd w:fill="FFFFFF"/>
            <w:tcBorders>
              <w:top w:val="single" w:sz="4" w:space="0" w:color="E9DED0"/>
              <w:left w:val="single" w:sz="4" w:space="0" w:color="E9DED0"/>
              <w:bottom w:val="single" w:sz="4" w:space="0" w:color="E9DED0"/>
              <w:right w:val="single" w:sz="4" w:space="0" w:color="E9DED0"/>
            </w:tcBorders>
            <w:vAlign w:val="top"/>
          </w:tcPr>
          <w:p>
            <w:pPr>
              <w:spacing w:after="0"/>
            </w:pPr>
            <w:r>
              <w:t>Businesses</w:t>
            </w:r>
          </w:p>
        </w:tc>
        <w:tc>
          <w:tcPr>
            <w:tcW w:type="dxa" w:w="2088"/>
            <w:shd w:fill="FFFFFF"/>
            <w:tcBorders>
              <w:top w:val="single" w:sz="4" w:space="0" w:color="E9DED0"/>
              <w:left w:val="single" w:sz="4" w:space="0" w:color="E9DED0"/>
              <w:bottom w:val="single" w:sz="4" w:space="0" w:color="E9DED0"/>
              <w:right w:val="single" w:sz="4" w:space="0" w:color="E9DED0"/>
            </w:tcBorders>
            <w:vAlign w:val="top"/>
          </w:tcPr>
          <w:p>
            <w:pPr>
              <w:spacing w:after="0"/>
            </w:pPr>
            <w:r>
              <w:t>/businesses</w:t>
            </w:r>
          </w:p>
        </w:tc>
        <w:tc>
          <w:tcPr>
            <w:tcW w:type="dxa" w:w="3312"/>
            <w:shd w:fill="FFFFFF"/>
            <w:tcBorders>
              <w:top w:val="single" w:sz="4" w:space="0" w:color="E9DED0"/>
              <w:left w:val="single" w:sz="4" w:space="0" w:color="E9DED0"/>
              <w:bottom w:val="single" w:sz="4" w:space="0" w:color="E9DED0"/>
              <w:right w:val="single" w:sz="4" w:space="0" w:color="E9DED0"/>
            </w:tcBorders>
            <w:vAlign w:val="top"/>
          </w:tcPr>
          <w:p>
            <w:pPr>
              <w:spacing w:after="0"/>
            </w:pPr>
            <w:r>
              <w:t>Index of active businesses only.</w:t>
            </w:r>
          </w:p>
        </w:tc>
        <w:tc>
          <w:tcPr>
            <w:tcW w:type="dxa" w:w="3816"/>
            <w:shd w:fill="FFFFFF"/>
            <w:tcBorders>
              <w:top w:val="single" w:sz="4" w:space="0" w:color="E9DED0"/>
              <w:left w:val="single" w:sz="4" w:space="0" w:color="E9DED0"/>
              <w:bottom w:val="single" w:sz="4" w:space="0" w:color="E9DED0"/>
              <w:right w:val="single" w:sz="4" w:space="0" w:color="E9DED0"/>
            </w:tcBorders>
            <w:vAlign w:val="top"/>
          </w:tcPr>
          <w:p>
            <w:pPr>
              <w:spacing w:after="0"/>
            </w:pPr>
            <w:r>
              <w:t>Overview copy and approved cards for Agriculture and Agro-Real Estate.</w:t>
            </w:r>
          </w:p>
        </w:tc>
      </w:tr>
      <w:tr>
        <w:tc>
          <w:tcPr>
            <w:tcW w:type="dxa" w:w="1800"/>
            <w:shd w:fill="F6F2EA"/>
            <w:tcBorders>
              <w:top w:val="single" w:sz="4" w:space="0" w:color="E9DED0"/>
              <w:left w:val="single" w:sz="4" w:space="0" w:color="E9DED0"/>
              <w:bottom w:val="single" w:sz="4" w:space="0" w:color="E9DED0"/>
              <w:right w:val="single" w:sz="4" w:space="0" w:color="E9DED0"/>
            </w:tcBorders>
            <w:vAlign w:val="top"/>
          </w:tcPr>
          <w:p>
            <w:pPr>
              <w:spacing w:after="0"/>
            </w:pPr>
            <w:r>
              <w:t>Partner Program</w:t>
            </w:r>
          </w:p>
        </w:tc>
        <w:tc>
          <w:tcPr>
            <w:tcW w:type="dxa" w:w="2088"/>
            <w:shd w:fill="F6F2EA"/>
            <w:tcBorders>
              <w:top w:val="single" w:sz="4" w:space="0" w:color="E9DED0"/>
              <w:left w:val="single" w:sz="4" w:space="0" w:color="E9DED0"/>
              <w:bottom w:val="single" w:sz="4" w:space="0" w:color="E9DED0"/>
              <w:right w:val="single" w:sz="4" w:space="0" w:color="E9DED0"/>
            </w:tcBorders>
            <w:vAlign w:val="top"/>
          </w:tcPr>
          <w:p>
            <w:pPr>
              <w:spacing w:after="0"/>
            </w:pPr>
            <w:r>
              <w:t>/partner-program</w:t>
            </w:r>
          </w:p>
        </w:tc>
        <w:tc>
          <w:tcPr>
            <w:tcW w:type="dxa" w:w="3312"/>
            <w:shd w:fill="F6F2EA"/>
            <w:tcBorders>
              <w:top w:val="single" w:sz="4" w:space="0" w:color="E9DED0"/>
              <w:left w:val="single" w:sz="4" w:space="0" w:color="E9DED0"/>
              <w:bottom w:val="single" w:sz="4" w:space="0" w:color="E9DED0"/>
              <w:right w:val="single" w:sz="4" w:space="0" w:color="E9DED0"/>
            </w:tcBorders>
            <w:vAlign w:val="top"/>
          </w:tcPr>
          <w:p>
            <w:pPr>
              <w:spacing w:after="0"/>
            </w:pPr>
            <w:r>
              <w:t>Partner registration and partner growth program overview.</w:t>
            </w:r>
          </w:p>
        </w:tc>
        <w:tc>
          <w:tcPr>
            <w:tcW w:type="dxa" w:w="3816"/>
            <w:shd w:fill="F6F2EA"/>
            <w:tcBorders>
              <w:top w:val="single" w:sz="4" w:space="0" w:color="E9DED0"/>
              <w:left w:val="single" w:sz="4" w:space="0" w:color="E9DED0"/>
              <w:bottom w:val="single" w:sz="4" w:space="0" w:color="E9DED0"/>
              <w:right w:val="single" w:sz="4" w:space="0" w:color="E9DED0"/>
            </w:tcBorders>
            <w:vAlign w:val="top"/>
          </w:tcPr>
          <w:p>
            <w:pPr>
              <w:spacing w:after="0"/>
            </w:pPr>
            <w:r>
              <w:t>Program rules, tiers, benefits, compensation, FAQ, terms, and register/login messaging.</w:t>
            </w:r>
          </w:p>
        </w:tc>
      </w:tr>
      <w:tr>
        <w:tc>
          <w:tcPr>
            <w:tcW w:type="dxa" w:w="1800"/>
            <w:shd w:fill="FFFFFF"/>
            <w:tcBorders>
              <w:top w:val="single" w:sz="4" w:space="0" w:color="E9DED0"/>
              <w:left w:val="single" w:sz="4" w:space="0" w:color="E9DED0"/>
              <w:bottom w:val="single" w:sz="4" w:space="0" w:color="E9DED0"/>
              <w:right w:val="single" w:sz="4" w:space="0" w:color="E9DED0"/>
            </w:tcBorders>
            <w:vAlign w:val="top"/>
          </w:tcPr>
          <w:p>
            <w:pPr>
              <w:spacing w:after="0"/>
            </w:pPr>
            <w:r>
              <w:t>Contact</w:t>
            </w:r>
          </w:p>
        </w:tc>
        <w:tc>
          <w:tcPr>
            <w:tcW w:type="dxa" w:w="2088"/>
            <w:shd w:fill="FFFFFF"/>
            <w:tcBorders>
              <w:top w:val="single" w:sz="4" w:space="0" w:color="E9DED0"/>
              <w:left w:val="single" w:sz="4" w:space="0" w:color="E9DED0"/>
              <w:bottom w:val="single" w:sz="4" w:space="0" w:color="E9DED0"/>
              <w:right w:val="single" w:sz="4" w:space="0" w:color="E9DED0"/>
            </w:tcBorders>
            <w:vAlign w:val="top"/>
          </w:tcPr>
          <w:p>
            <w:pPr>
              <w:spacing w:after="0"/>
            </w:pPr>
            <w:r>
              <w:t>/contact</w:t>
            </w:r>
          </w:p>
        </w:tc>
        <w:tc>
          <w:tcPr>
            <w:tcW w:type="dxa" w:w="3312"/>
            <w:shd w:fill="FFFFFF"/>
            <w:tcBorders>
              <w:top w:val="single" w:sz="4" w:space="0" w:color="E9DED0"/>
              <w:left w:val="single" w:sz="4" w:space="0" w:color="E9DED0"/>
              <w:bottom w:val="single" w:sz="4" w:space="0" w:color="E9DED0"/>
              <w:right w:val="single" w:sz="4" w:space="0" w:color="E9DED0"/>
            </w:tcBorders>
            <w:vAlign w:val="top"/>
          </w:tcPr>
          <w:p>
            <w:pPr>
              <w:spacing w:after="0"/>
            </w:pPr>
            <w:r>
              <w:t>Inquiry routing and contact form.</w:t>
            </w:r>
          </w:p>
        </w:tc>
        <w:tc>
          <w:tcPr>
            <w:tcW w:type="dxa" w:w="3816"/>
            <w:shd w:fill="FFFFFF"/>
            <w:tcBorders>
              <w:top w:val="single" w:sz="4" w:space="0" w:color="E9DED0"/>
              <w:left w:val="single" w:sz="4" w:space="0" w:color="E9DED0"/>
              <w:bottom w:val="single" w:sz="4" w:space="0" w:color="E9DED0"/>
              <w:right w:val="single" w:sz="4" w:space="0" w:color="E9DED0"/>
            </w:tcBorders>
            <w:vAlign w:val="top"/>
          </w:tcPr>
          <w:p>
            <w:pPr>
              <w:spacing w:after="0"/>
            </w:pPr>
            <w:r>
              <w:t>Phone, email, office address, map/location, working hours, and inquiry handling rules.</w:t>
            </w:r>
          </w:p>
        </w:tc>
      </w:tr>
      <w:tr>
        <w:tc>
          <w:tcPr>
            <w:tcW w:type="dxa" w:w="1800"/>
            <w:shd w:fill="F6F2EA"/>
            <w:tcBorders>
              <w:top w:val="single" w:sz="4" w:space="0" w:color="E9DED0"/>
              <w:left w:val="single" w:sz="4" w:space="0" w:color="E9DED0"/>
              <w:bottom w:val="single" w:sz="4" w:space="0" w:color="E9DED0"/>
              <w:right w:val="single" w:sz="4" w:space="0" w:color="E9DED0"/>
            </w:tcBorders>
            <w:vAlign w:val="top"/>
          </w:tcPr>
          <w:p>
            <w:pPr>
              <w:spacing w:after="0"/>
            </w:pPr>
            <w:r>
              <w:t>Login</w:t>
            </w:r>
          </w:p>
        </w:tc>
        <w:tc>
          <w:tcPr>
            <w:tcW w:type="dxa" w:w="2088"/>
            <w:shd w:fill="F6F2EA"/>
            <w:tcBorders>
              <w:top w:val="single" w:sz="4" w:space="0" w:color="E9DED0"/>
              <w:left w:val="single" w:sz="4" w:space="0" w:color="E9DED0"/>
              <w:bottom w:val="single" w:sz="4" w:space="0" w:color="E9DED0"/>
              <w:right w:val="single" w:sz="4" w:space="0" w:color="E9DED0"/>
            </w:tcBorders>
            <w:vAlign w:val="top"/>
          </w:tcPr>
          <w:p>
            <w:pPr>
              <w:spacing w:after="0"/>
            </w:pPr>
            <w:r>
              <w:t>/login</w:t>
            </w:r>
          </w:p>
        </w:tc>
        <w:tc>
          <w:tcPr>
            <w:tcW w:type="dxa" w:w="3312"/>
            <w:shd w:fill="F6F2EA"/>
            <w:tcBorders>
              <w:top w:val="single" w:sz="4" w:space="0" w:color="E9DED0"/>
              <w:left w:val="single" w:sz="4" w:space="0" w:color="E9DED0"/>
              <w:bottom w:val="single" w:sz="4" w:space="0" w:color="E9DED0"/>
              <w:right w:val="single" w:sz="4" w:space="0" w:color="E9DED0"/>
            </w:tcBorders>
            <w:vAlign w:val="top"/>
          </w:tcPr>
          <w:p>
            <w:pPr>
              <w:spacing w:after="0"/>
            </w:pPr>
            <w:r>
              <w:t>Frontend access point for partner and client portal demos.</w:t>
            </w:r>
          </w:p>
        </w:tc>
        <w:tc>
          <w:tcPr>
            <w:tcW w:type="dxa" w:w="3816"/>
            <w:shd w:fill="F6F2EA"/>
            <w:tcBorders>
              <w:top w:val="single" w:sz="4" w:space="0" w:color="E9DED0"/>
              <w:left w:val="single" w:sz="4" w:space="0" w:color="E9DED0"/>
              <w:bottom w:val="single" w:sz="4" w:space="0" w:color="E9DED0"/>
              <w:right w:val="single" w:sz="4" w:space="0" w:color="E9DED0"/>
            </w:tcBorders>
            <w:vAlign w:val="top"/>
          </w:tcPr>
          <w:p>
            <w:pPr>
              <w:spacing w:after="0"/>
            </w:pPr>
            <w:r>
              <w:t>Final portal copy, shared identity rules, login/register/forgot-password wording, and access states.</w:t>
            </w:r>
          </w:p>
        </w:tc>
      </w:tr>
    </w:tbl>
    <w:p/>
    <w:p>
      <w:pPr>
        <w:pStyle w:val="Heading2"/>
      </w:pPr>
      <w:r>
        <w:t>Route Matrix</w:t>
      </w:r>
    </w:p>
    <w:tbl>
      <w:tblPr>
        <w:tblStyle w:val="TableGrid"/>
        <w:tblW w:type="auto" w:w="0"/>
        <w:jc w:val="center"/>
        <w:tblLayout w:type="autofit"/>
        <w:tblLook w:firstColumn="1" w:firstRow="1" w:lastColumn="0" w:lastRow="0" w:noHBand="0" w:noVBand="1" w:val="04A0"/>
      </w:tblPr>
      <w:tblGrid>
        <w:gridCol w:w="2581"/>
        <w:gridCol w:w="2581"/>
        <w:gridCol w:w="2581"/>
        <w:gridCol w:w="2581"/>
      </w:tblGrid>
      <w:tr>
        <w:tc>
          <w:tcPr>
            <w:tcW w:type="dxa" w:w="2232"/>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Area</w:t>
            </w:r>
          </w:p>
        </w:tc>
        <w:tc>
          <w:tcPr>
            <w:tcW w:type="dxa" w:w="3096"/>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Route</w:t>
            </w:r>
          </w:p>
        </w:tc>
        <w:tc>
          <w:tcPr>
            <w:tcW w:type="dxa" w:w="3024"/>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Current frontend status</w:t>
            </w:r>
          </w:p>
        </w:tc>
        <w:tc>
          <w:tcPr>
            <w:tcW w:type="dxa" w:w="2952"/>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Required next decision</w:t>
            </w:r>
          </w:p>
        </w:tc>
      </w:tr>
      <w:tr>
        <w:tc>
          <w:tcPr>
            <w:tcW w:type="dxa" w:w="2232"/>
            <w:shd w:fill="FFFFFF"/>
            <w:tcBorders>
              <w:top w:val="single" w:sz="4" w:space="0" w:color="E9DED0"/>
              <w:left w:val="single" w:sz="4" w:space="0" w:color="E9DED0"/>
              <w:bottom w:val="single" w:sz="4" w:space="0" w:color="E9DED0"/>
              <w:right w:val="single" w:sz="4" w:space="0" w:color="E9DED0"/>
            </w:tcBorders>
            <w:vAlign w:val="top"/>
          </w:tcPr>
          <w:p>
            <w:pPr>
              <w:spacing w:after="0"/>
            </w:pPr>
            <w:r>
              <w:t>Home</w:t>
            </w:r>
          </w:p>
        </w:tc>
        <w:tc>
          <w:tcPr>
            <w:tcW w:type="dxa" w:w="3096"/>
            <w:shd w:fill="FFFFFF"/>
            <w:tcBorders>
              <w:top w:val="single" w:sz="4" w:space="0" w:color="E9DED0"/>
              <w:left w:val="single" w:sz="4" w:space="0" w:color="E9DED0"/>
              <w:bottom w:val="single" w:sz="4" w:space="0" w:color="E9DED0"/>
              <w:right w:val="single" w:sz="4" w:space="0" w:color="E9DED0"/>
            </w:tcBorders>
            <w:vAlign w:val="top"/>
          </w:tcPr>
          <w:p>
            <w:pPr>
              <w:spacing w:after="0"/>
            </w:pPr>
            <w:r>
              <w:t>/</w:t>
            </w:r>
          </w:p>
        </w:tc>
        <w:tc>
          <w:tcPr>
            <w:tcW w:type="dxa" w:w="3024"/>
            <w:shd w:fill="FFFFFF"/>
            <w:tcBorders>
              <w:top w:val="single" w:sz="4" w:space="0" w:color="E9DED0"/>
              <w:left w:val="single" w:sz="4" w:space="0" w:color="E9DED0"/>
              <w:bottom w:val="single" w:sz="4" w:space="0" w:color="E9DED0"/>
              <w:right w:val="single" w:sz="4" w:space="0" w:color="E9DED0"/>
            </w:tcBorders>
            <w:vAlign w:val="top"/>
          </w:tcPr>
          <w:p>
            <w:pPr>
              <w:spacing w:after="0"/>
            </w:pPr>
            <w:r>
              <w:t>Implemented as skeleton with hero carousel and named content slots.</w:t>
            </w:r>
          </w:p>
        </w:tc>
        <w:tc>
          <w:tcPr>
            <w:tcW w:type="dxa" w:w="2952"/>
            <w:shd w:fill="FFFFFF"/>
            <w:tcBorders>
              <w:top w:val="single" w:sz="4" w:space="0" w:color="E9DED0"/>
              <w:left w:val="single" w:sz="4" w:space="0" w:color="E9DED0"/>
              <w:bottom w:val="single" w:sz="4" w:space="0" w:color="E9DED0"/>
              <w:right w:val="single" w:sz="4" w:space="0" w:color="E9DED0"/>
            </w:tcBorders>
            <w:vAlign w:val="top"/>
          </w:tcPr>
          <w:p>
            <w:pPr>
              <w:spacing w:after="0"/>
            </w:pPr>
            <w:r>
              <w:t>Supply approved content and images for every slot.</w:t>
            </w:r>
          </w:p>
        </w:tc>
      </w:tr>
      <w:tr>
        <w:tc>
          <w:tcPr>
            <w:tcW w:type="dxa" w:w="2232"/>
            <w:shd w:fill="F6F2EA"/>
            <w:tcBorders>
              <w:top w:val="single" w:sz="4" w:space="0" w:color="E9DED0"/>
              <w:left w:val="single" w:sz="4" w:space="0" w:color="E9DED0"/>
              <w:bottom w:val="single" w:sz="4" w:space="0" w:color="E9DED0"/>
              <w:right w:val="single" w:sz="4" w:space="0" w:color="E9DED0"/>
            </w:tcBorders>
            <w:vAlign w:val="top"/>
          </w:tcPr>
          <w:p>
            <w:pPr>
              <w:spacing w:after="0"/>
            </w:pPr>
            <w:r>
              <w:t>About</w:t>
            </w:r>
          </w:p>
        </w:tc>
        <w:tc>
          <w:tcPr>
            <w:tcW w:type="dxa" w:w="3096"/>
            <w:shd w:fill="F6F2EA"/>
            <w:tcBorders>
              <w:top w:val="single" w:sz="4" w:space="0" w:color="E9DED0"/>
              <w:left w:val="single" w:sz="4" w:space="0" w:color="E9DED0"/>
              <w:bottom w:val="single" w:sz="4" w:space="0" w:color="E9DED0"/>
              <w:right w:val="single" w:sz="4" w:space="0" w:color="E9DED0"/>
            </w:tcBorders>
            <w:vAlign w:val="top"/>
          </w:tcPr>
          <w:p>
            <w:pPr>
              <w:spacing w:after="0"/>
            </w:pPr>
            <w:r>
              <w:t>/about</w:t>
            </w:r>
          </w:p>
        </w:tc>
        <w:tc>
          <w:tcPr>
            <w:tcW w:type="dxa" w:w="3024"/>
            <w:shd w:fill="F6F2EA"/>
            <w:tcBorders>
              <w:top w:val="single" w:sz="4" w:space="0" w:color="E9DED0"/>
              <w:left w:val="single" w:sz="4" w:space="0" w:color="E9DED0"/>
              <w:bottom w:val="single" w:sz="4" w:space="0" w:color="E9DED0"/>
              <w:right w:val="single" w:sz="4" w:space="0" w:color="E9DED0"/>
            </w:tcBorders>
            <w:vAlign w:val="top"/>
          </w:tcPr>
          <w:p>
            <w:pPr>
              <w:spacing w:after="0"/>
            </w:pPr>
            <w:r>
              <w:t>Implemented as skeleton.</w:t>
            </w:r>
          </w:p>
        </w:tc>
        <w:tc>
          <w:tcPr>
            <w:tcW w:type="dxa" w:w="2952"/>
            <w:shd w:fill="F6F2EA"/>
            <w:tcBorders>
              <w:top w:val="single" w:sz="4" w:space="0" w:color="E9DED0"/>
              <w:left w:val="single" w:sz="4" w:space="0" w:color="E9DED0"/>
              <w:bottom w:val="single" w:sz="4" w:space="0" w:color="E9DED0"/>
              <w:right w:val="single" w:sz="4" w:space="0" w:color="E9DED0"/>
            </w:tcBorders>
            <w:vAlign w:val="top"/>
          </w:tcPr>
          <w:p>
            <w:pPr>
              <w:spacing w:after="0"/>
            </w:pPr>
            <w:r>
              <w:t>Supply official company identity and CEO details.</w:t>
            </w:r>
          </w:p>
        </w:tc>
      </w:tr>
      <w:tr>
        <w:tc>
          <w:tcPr>
            <w:tcW w:type="dxa" w:w="2232"/>
            <w:shd w:fill="FFFFFF"/>
            <w:tcBorders>
              <w:top w:val="single" w:sz="4" w:space="0" w:color="E9DED0"/>
              <w:left w:val="single" w:sz="4" w:space="0" w:color="E9DED0"/>
              <w:bottom w:val="single" w:sz="4" w:space="0" w:color="E9DED0"/>
              <w:right w:val="single" w:sz="4" w:space="0" w:color="E9DED0"/>
            </w:tcBorders>
            <w:vAlign w:val="top"/>
          </w:tcPr>
          <w:p>
            <w:pPr>
              <w:spacing w:after="0"/>
            </w:pPr>
            <w:r>
              <w:t>Businesses</w:t>
            </w:r>
          </w:p>
        </w:tc>
        <w:tc>
          <w:tcPr>
            <w:tcW w:type="dxa" w:w="3096"/>
            <w:shd w:fill="FFFFFF"/>
            <w:tcBorders>
              <w:top w:val="single" w:sz="4" w:space="0" w:color="E9DED0"/>
              <w:left w:val="single" w:sz="4" w:space="0" w:color="E9DED0"/>
              <w:bottom w:val="single" w:sz="4" w:space="0" w:color="E9DED0"/>
              <w:right w:val="single" w:sz="4" w:space="0" w:color="E9DED0"/>
            </w:tcBorders>
            <w:vAlign w:val="top"/>
          </w:tcPr>
          <w:p>
            <w:pPr>
              <w:spacing w:after="0"/>
            </w:pPr>
            <w:r>
              <w:t>/businesses</w:t>
            </w:r>
          </w:p>
        </w:tc>
        <w:tc>
          <w:tcPr>
            <w:tcW w:type="dxa" w:w="3024"/>
            <w:shd w:fill="FFFFFF"/>
            <w:tcBorders>
              <w:top w:val="single" w:sz="4" w:space="0" w:color="E9DED0"/>
              <w:left w:val="single" w:sz="4" w:space="0" w:color="E9DED0"/>
              <w:bottom w:val="single" w:sz="4" w:space="0" w:color="E9DED0"/>
              <w:right w:val="single" w:sz="4" w:space="0" w:color="E9DED0"/>
            </w:tcBorders>
            <w:vAlign w:val="top"/>
          </w:tcPr>
          <w:p>
            <w:pPr>
              <w:spacing w:after="0"/>
            </w:pPr>
            <w:r>
              <w:t>Shows only Agriculture and Agro-Real Estate.</w:t>
            </w:r>
          </w:p>
        </w:tc>
        <w:tc>
          <w:tcPr>
            <w:tcW w:type="dxa" w:w="2952"/>
            <w:shd w:fill="FFFFFF"/>
            <w:tcBorders>
              <w:top w:val="single" w:sz="4" w:space="0" w:color="E9DED0"/>
              <w:left w:val="single" w:sz="4" w:space="0" w:color="E9DED0"/>
              <w:bottom w:val="single" w:sz="4" w:space="0" w:color="E9DED0"/>
              <w:right w:val="single" w:sz="4" w:space="0" w:color="E9DED0"/>
            </w:tcBorders>
            <w:vAlign w:val="top"/>
          </w:tcPr>
          <w:p>
            <w:pPr>
              <w:spacing w:after="0"/>
            </w:pPr>
            <w:r>
              <w:t>Confirm no additional business appears before launch.</w:t>
            </w:r>
          </w:p>
        </w:tc>
      </w:tr>
      <w:tr>
        <w:tc>
          <w:tcPr>
            <w:tcW w:type="dxa" w:w="2232"/>
            <w:shd w:fill="F6F2EA"/>
            <w:tcBorders>
              <w:top w:val="single" w:sz="4" w:space="0" w:color="E9DED0"/>
              <w:left w:val="single" w:sz="4" w:space="0" w:color="E9DED0"/>
              <w:bottom w:val="single" w:sz="4" w:space="0" w:color="E9DED0"/>
              <w:right w:val="single" w:sz="4" w:space="0" w:color="E9DED0"/>
            </w:tcBorders>
            <w:vAlign w:val="top"/>
          </w:tcPr>
          <w:p>
            <w:pPr>
              <w:spacing w:after="0"/>
            </w:pPr>
            <w:r>
              <w:t>Agriculture</w:t>
            </w:r>
          </w:p>
        </w:tc>
        <w:tc>
          <w:tcPr>
            <w:tcW w:type="dxa" w:w="3096"/>
            <w:shd w:fill="F6F2EA"/>
            <w:tcBorders>
              <w:top w:val="single" w:sz="4" w:space="0" w:color="E9DED0"/>
              <w:left w:val="single" w:sz="4" w:space="0" w:color="E9DED0"/>
              <w:bottom w:val="single" w:sz="4" w:space="0" w:color="E9DED0"/>
              <w:right w:val="single" w:sz="4" w:space="0" w:color="E9DED0"/>
            </w:tcBorders>
            <w:vAlign w:val="top"/>
          </w:tcPr>
          <w:p>
            <w:pPr>
              <w:spacing w:after="0"/>
            </w:pPr>
            <w:r>
              <w:t>/businesses/agriculture</w:t>
            </w:r>
          </w:p>
        </w:tc>
        <w:tc>
          <w:tcPr>
            <w:tcW w:type="dxa" w:w="3024"/>
            <w:shd w:fill="F6F2EA"/>
            <w:tcBorders>
              <w:top w:val="single" w:sz="4" w:space="0" w:color="E9DED0"/>
              <w:left w:val="single" w:sz="4" w:space="0" w:color="E9DED0"/>
              <w:bottom w:val="single" w:sz="4" w:space="0" w:color="E9DED0"/>
              <w:right w:val="single" w:sz="4" w:space="0" w:color="E9DED0"/>
            </w:tcBorders>
            <w:vAlign w:val="top"/>
          </w:tcPr>
          <w:p>
            <w:pPr>
              <w:spacing w:after="0"/>
            </w:pPr>
            <w:r>
              <w:t>Implemented as active business with green accents.</w:t>
            </w:r>
          </w:p>
        </w:tc>
        <w:tc>
          <w:tcPr>
            <w:tcW w:type="dxa" w:w="2952"/>
            <w:shd w:fill="F6F2EA"/>
            <w:tcBorders>
              <w:top w:val="single" w:sz="4" w:space="0" w:color="E9DED0"/>
              <w:left w:val="single" w:sz="4" w:space="0" w:color="E9DED0"/>
              <w:bottom w:val="single" w:sz="4" w:space="0" w:color="E9DED0"/>
              <w:right w:val="single" w:sz="4" w:space="0" w:color="E9DED0"/>
            </w:tcBorders>
            <w:vAlign w:val="top"/>
          </w:tcPr>
          <w:p>
            <w:pPr>
              <w:spacing w:after="0"/>
            </w:pPr>
            <w:r>
              <w:t>Supply Agriculture overview, sections, and product details.</w:t>
            </w:r>
          </w:p>
        </w:tc>
      </w:tr>
      <w:tr>
        <w:tc>
          <w:tcPr>
            <w:tcW w:type="dxa" w:w="2232"/>
            <w:shd w:fill="FFFFFF"/>
            <w:tcBorders>
              <w:top w:val="single" w:sz="4" w:space="0" w:color="E9DED0"/>
              <w:left w:val="single" w:sz="4" w:space="0" w:color="E9DED0"/>
              <w:bottom w:val="single" w:sz="4" w:space="0" w:color="E9DED0"/>
              <w:right w:val="single" w:sz="4" w:space="0" w:color="E9DED0"/>
            </w:tcBorders>
            <w:vAlign w:val="top"/>
          </w:tcPr>
          <w:p>
            <w:pPr>
              <w:spacing w:after="0"/>
            </w:pPr>
            <w:r>
              <w:t>Crop Farming</w:t>
            </w:r>
          </w:p>
        </w:tc>
        <w:tc>
          <w:tcPr>
            <w:tcW w:type="dxa" w:w="3096"/>
            <w:shd w:fill="FFFFFF"/>
            <w:tcBorders>
              <w:top w:val="single" w:sz="4" w:space="0" w:color="E9DED0"/>
              <w:left w:val="single" w:sz="4" w:space="0" w:color="E9DED0"/>
              <w:bottom w:val="single" w:sz="4" w:space="0" w:color="E9DED0"/>
              <w:right w:val="single" w:sz="4" w:space="0" w:color="E9DED0"/>
            </w:tcBorders>
            <w:vAlign w:val="top"/>
          </w:tcPr>
          <w:p>
            <w:pPr>
              <w:spacing w:after="0"/>
            </w:pPr>
            <w:r>
              <w:t>/businesses/agriculture/crop-farming</w:t>
            </w:r>
          </w:p>
        </w:tc>
        <w:tc>
          <w:tcPr>
            <w:tcW w:type="dxa" w:w="3024"/>
            <w:shd w:fill="FFFFFF"/>
            <w:tcBorders>
              <w:top w:val="single" w:sz="4" w:space="0" w:color="E9DED0"/>
              <w:left w:val="single" w:sz="4" w:space="0" w:color="E9DED0"/>
              <w:bottom w:val="single" w:sz="4" w:space="0" w:color="E9DED0"/>
              <w:right w:val="single" w:sz="4" w:space="0" w:color="E9DED0"/>
            </w:tcBorders>
            <w:vAlign w:val="top"/>
          </w:tcPr>
          <w:p>
            <w:pPr>
              <w:spacing w:after="0"/>
            </w:pPr>
            <w:r>
              <w:t>Shows Palm and Pepper cards.</w:t>
            </w:r>
          </w:p>
        </w:tc>
        <w:tc>
          <w:tcPr>
            <w:tcW w:type="dxa" w:w="2952"/>
            <w:shd w:fill="FFFFFF"/>
            <w:tcBorders>
              <w:top w:val="single" w:sz="4" w:space="0" w:color="E9DED0"/>
              <w:left w:val="single" w:sz="4" w:space="0" w:color="E9DED0"/>
              <w:bottom w:val="single" w:sz="4" w:space="0" w:color="E9DED0"/>
              <w:right w:val="single" w:sz="4" w:space="0" w:color="E9DED0"/>
            </w:tcBorders>
            <w:vAlign w:val="top"/>
          </w:tcPr>
          <w:p>
            <w:pPr>
              <w:spacing w:after="0"/>
            </w:pPr>
            <w:r>
              <w:t>Supply crop-specific content and imagery.</w:t>
            </w:r>
          </w:p>
        </w:tc>
      </w:tr>
      <w:tr>
        <w:tc>
          <w:tcPr>
            <w:tcW w:type="dxa" w:w="2232"/>
            <w:shd w:fill="F6F2EA"/>
            <w:tcBorders>
              <w:top w:val="single" w:sz="4" w:space="0" w:color="E9DED0"/>
              <w:left w:val="single" w:sz="4" w:space="0" w:color="E9DED0"/>
              <w:bottom w:val="single" w:sz="4" w:space="0" w:color="E9DED0"/>
              <w:right w:val="single" w:sz="4" w:space="0" w:color="E9DED0"/>
            </w:tcBorders>
            <w:vAlign w:val="top"/>
          </w:tcPr>
          <w:p>
            <w:pPr>
              <w:spacing w:after="0"/>
            </w:pPr>
            <w:r>
              <w:t>Livestock</w:t>
            </w:r>
          </w:p>
        </w:tc>
        <w:tc>
          <w:tcPr>
            <w:tcW w:type="dxa" w:w="3096"/>
            <w:shd w:fill="F6F2EA"/>
            <w:tcBorders>
              <w:top w:val="single" w:sz="4" w:space="0" w:color="E9DED0"/>
              <w:left w:val="single" w:sz="4" w:space="0" w:color="E9DED0"/>
              <w:bottom w:val="single" w:sz="4" w:space="0" w:color="E9DED0"/>
              <w:right w:val="single" w:sz="4" w:space="0" w:color="E9DED0"/>
            </w:tcBorders>
            <w:vAlign w:val="top"/>
          </w:tcPr>
          <w:p>
            <w:pPr>
              <w:spacing w:after="0"/>
            </w:pPr>
            <w:r>
              <w:t>/businesses/agriculture/livestock</w:t>
            </w:r>
          </w:p>
        </w:tc>
        <w:tc>
          <w:tcPr>
            <w:tcW w:type="dxa" w:w="3024"/>
            <w:shd w:fill="F6F2EA"/>
            <w:tcBorders>
              <w:top w:val="single" w:sz="4" w:space="0" w:color="E9DED0"/>
              <w:left w:val="single" w:sz="4" w:space="0" w:color="E9DED0"/>
              <w:bottom w:val="single" w:sz="4" w:space="0" w:color="E9DED0"/>
              <w:right w:val="single" w:sz="4" w:space="0" w:color="E9DED0"/>
            </w:tcBorders>
            <w:vAlign w:val="top"/>
          </w:tcPr>
          <w:p>
            <w:pPr>
              <w:spacing w:after="0"/>
            </w:pPr>
            <w:r>
              <w:t>Shows Poultry, Fishery, and BSF.</w:t>
            </w:r>
          </w:p>
        </w:tc>
        <w:tc>
          <w:tcPr>
            <w:tcW w:type="dxa" w:w="2952"/>
            <w:shd w:fill="F6F2EA"/>
            <w:tcBorders>
              <w:top w:val="single" w:sz="4" w:space="0" w:color="E9DED0"/>
              <w:left w:val="single" w:sz="4" w:space="0" w:color="E9DED0"/>
              <w:bottom w:val="single" w:sz="4" w:space="0" w:color="E9DED0"/>
              <w:right w:val="single" w:sz="4" w:space="0" w:color="E9DED0"/>
            </w:tcBorders>
            <w:vAlign w:val="top"/>
          </w:tcPr>
          <w:p>
            <w:pPr>
              <w:spacing w:after="0"/>
            </w:pPr>
            <w:r>
              <w:t>Supply livestock category details and imagery.</w:t>
            </w:r>
          </w:p>
        </w:tc>
      </w:tr>
      <w:tr>
        <w:tc>
          <w:tcPr>
            <w:tcW w:type="dxa" w:w="2232"/>
            <w:shd w:fill="FFFFFF"/>
            <w:tcBorders>
              <w:top w:val="single" w:sz="4" w:space="0" w:color="E9DED0"/>
              <w:left w:val="single" w:sz="4" w:space="0" w:color="E9DED0"/>
              <w:bottom w:val="single" w:sz="4" w:space="0" w:color="E9DED0"/>
              <w:right w:val="single" w:sz="4" w:space="0" w:color="E9DED0"/>
            </w:tcBorders>
            <w:vAlign w:val="top"/>
          </w:tcPr>
          <w:p>
            <w:pPr>
              <w:spacing w:after="0"/>
            </w:pPr>
            <w:r>
              <w:t>Poultry</w:t>
            </w:r>
          </w:p>
        </w:tc>
        <w:tc>
          <w:tcPr>
            <w:tcW w:type="dxa" w:w="3096"/>
            <w:shd w:fill="FFFFFF"/>
            <w:tcBorders>
              <w:top w:val="single" w:sz="4" w:space="0" w:color="E9DED0"/>
              <w:left w:val="single" w:sz="4" w:space="0" w:color="E9DED0"/>
              <w:bottom w:val="single" w:sz="4" w:space="0" w:color="E9DED0"/>
              <w:right w:val="single" w:sz="4" w:space="0" w:color="E9DED0"/>
            </w:tcBorders>
            <w:vAlign w:val="top"/>
          </w:tcPr>
          <w:p>
            <w:pPr>
              <w:spacing w:after="0"/>
            </w:pPr>
            <w:r>
              <w:t>/businesses/agriculture/livestock/poultry</w:t>
            </w:r>
          </w:p>
        </w:tc>
        <w:tc>
          <w:tcPr>
            <w:tcW w:type="dxa" w:w="3024"/>
            <w:shd w:fill="FFFFFF"/>
            <w:tcBorders>
              <w:top w:val="single" w:sz="4" w:space="0" w:color="E9DED0"/>
              <w:left w:val="single" w:sz="4" w:space="0" w:color="E9DED0"/>
              <w:bottom w:val="single" w:sz="4" w:space="0" w:color="E9DED0"/>
              <w:right w:val="single" w:sz="4" w:space="0" w:color="E9DED0"/>
            </w:tcBorders>
            <w:vAlign w:val="top"/>
          </w:tcPr>
          <w:p>
            <w:pPr>
              <w:spacing w:after="0"/>
            </w:pPr>
            <w:r>
              <w:t>Skeleton detail page.</w:t>
            </w:r>
          </w:p>
        </w:tc>
        <w:tc>
          <w:tcPr>
            <w:tcW w:type="dxa" w:w="2952"/>
            <w:shd w:fill="FFFFFF"/>
            <w:tcBorders>
              <w:top w:val="single" w:sz="4" w:space="0" w:color="E9DED0"/>
              <w:left w:val="single" w:sz="4" w:space="0" w:color="E9DED0"/>
              <w:bottom w:val="single" w:sz="4" w:space="0" w:color="E9DED0"/>
              <w:right w:val="single" w:sz="4" w:space="0" w:color="E9DED0"/>
            </w:tcBorders>
            <w:vAlign w:val="top"/>
          </w:tcPr>
          <w:p>
            <w:pPr>
              <w:spacing w:after="0"/>
            </w:pPr>
            <w:r>
              <w:t>Supply poultry details and gallery assets.</w:t>
            </w:r>
          </w:p>
        </w:tc>
      </w:tr>
      <w:tr>
        <w:tc>
          <w:tcPr>
            <w:tcW w:type="dxa" w:w="2232"/>
            <w:shd w:fill="F6F2EA"/>
            <w:tcBorders>
              <w:top w:val="single" w:sz="4" w:space="0" w:color="E9DED0"/>
              <w:left w:val="single" w:sz="4" w:space="0" w:color="E9DED0"/>
              <w:bottom w:val="single" w:sz="4" w:space="0" w:color="E9DED0"/>
              <w:right w:val="single" w:sz="4" w:space="0" w:color="E9DED0"/>
            </w:tcBorders>
            <w:vAlign w:val="top"/>
          </w:tcPr>
          <w:p>
            <w:pPr>
              <w:spacing w:after="0"/>
            </w:pPr>
            <w:r>
              <w:t>Fishery</w:t>
            </w:r>
          </w:p>
        </w:tc>
        <w:tc>
          <w:tcPr>
            <w:tcW w:type="dxa" w:w="3096"/>
            <w:shd w:fill="F6F2EA"/>
            <w:tcBorders>
              <w:top w:val="single" w:sz="4" w:space="0" w:color="E9DED0"/>
              <w:left w:val="single" w:sz="4" w:space="0" w:color="E9DED0"/>
              <w:bottom w:val="single" w:sz="4" w:space="0" w:color="E9DED0"/>
              <w:right w:val="single" w:sz="4" w:space="0" w:color="E9DED0"/>
            </w:tcBorders>
            <w:vAlign w:val="top"/>
          </w:tcPr>
          <w:p>
            <w:pPr>
              <w:spacing w:after="0"/>
            </w:pPr>
            <w:r>
              <w:t>/businesses/agriculture/livestock/fishery</w:t>
            </w:r>
          </w:p>
        </w:tc>
        <w:tc>
          <w:tcPr>
            <w:tcW w:type="dxa" w:w="3024"/>
            <w:shd w:fill="F6F2EA"/>
            <w:tcBorders>
              <w:top w:val="single" w:sz="4" w:space="0" w:color="E9DED0"/>
              <w:left w:val="single" w:sz="4" w:space="0" w:color="E9DED0"/>
              <w:bottom w:val="single" w:sz="4" w:space="0" w:color="E9DED0"/>
              <w:right w:val="single" w:sz="4" w:space="0" w:color="E9DED0"/>
            </w:tcBorders>
            <w:vAlign w:val="top"/>
          </w:tcPr>
          <w:p>
            <w:pPr>
              <w:spacing w:after="0"/>
            </w:pPr>
            <w:r>
              <w:t>Skeleton detail page.</w:t>
            </w:r>
          </w:p>
        </w:tc>
        <w:tc>
          <w:tcPr>
            <w:tcW w:type="dxa" w:w="2952"/>
            <w:shd w:fill="F6F2EA"/>
            <w:tcBorders>
              <w:top w:val="single" w:sz="4" w:space="0" w:color="E9DED0"/>
              <w:left w:val="single" w:sz="4" w:space="0" w:color="E9DED0"/>
              <w:bottom w:val="single" w:sz="4" w:space="0" w:color="E9DED0"/>
              <w:right w:val="single" w:sz="4" w:space="0" w:color="E9DED0"/>
            </w:tcBorders>
            <w:vAlign w:val="top"/>
          </w:tcPr>
          <w:p>
            <w:pPr>
              <w:spacing w:after="0"/>
            </w:pPr>
            <w:r>
              <w:t>Supply fishery details and gallery assets.</w:t>
            </w:r>
          </w:p>
        </w:tc>
      </w:tr>
      <w:tr>
        <w:tc>
          <w:tcPr>
            <w:tcW w:type="dxa" w:w="2232"/>
            <w:shd w:fill="FFFFFF"/>
            <w:tcBorders>
              <w:top w:val="single" w:sz="4" w:space="0" w:color="E9DED0"/>
              <w:left w:val="single" w:sz="4" w:space="0" w:color="E9DED0"/>
              <w:bottom w:val="single" w:sz="4" w:space="0" w:color="E9DED0"/>
              <w:right w:val="single" w:sz="4" w:space="0" w:color="E9DED0"/>
            </w:tcBorders>
            <w:vAlign w:val="top"/>
          </w:tcPr>
          <w:p>
            <w:pPr>
              <w:spacing w:after="0"/>
            </w:pPr>
            <w:r>
              <w:t>BSF</w:t>
            </w:r>
          </w:p>
        </w:tc>
        <w:tc>
          <w:tcPr>
            <w:tcW w:type="dxa" w:w="3096"/>
            <w:shd w:fill="FFFFFF"/>
            <w:tcBorders>
              <w:top w:val="single" w:sz="4" w:space="0" w:color="E9DED0"/>
              <w:left w:val="single" w:sz="4" w:space="0" w:color="E9DED0"/>
              <w:bottom w:val="single" w:sz="4" w:space="0" w:color="E9DED0"/>
              <w:right w:val="single" w:sz="4" w:space="0" w:color="E9DED0"/>
            </w:tcBorders>
            <w:vAlign w:val="top"/>
          </w:tcPr>
          <w:p>
            <w:pPr>
              <w:spacing w:after="0"/>
            </w:pPr>
            <w:r>
              <w:t>/businesses/agriculture/livestock/bsf</w:t>
            </w:r>
          </w:p>
        </w:tc>
        <w:tc>
          <w:tcPr>
            <w:tcW w:type="dxa" w:w="3024"/>
            <w:shd w:fill="FFFFFF"/>
            <w:tcBorders>
              <w:top w:val="single" w:sz="4" w:space="0" w:color="E9DED0"/>
              <w:left w:val="single" w:sz="4" w:space="0" w:color="E9DED0"/>
              <w:bottom w:val="single" w:sz="4" w:space="0" w:color="E9DED0"/>
              <w:right w:val="single" w:sz="4" w:space="0" w:color="E9DED0"/>
            </w:tcBorders>
            <w:vAlign w:val="top"/>
          </w:tcPr>
          <w:p>
            <w:pPr>
              <w:spacing w:after="0"/>
            </w:pPr>
            <w:r>
              <w:t>Skeleton detail page.</w:t>
            </w:r>
          </w:p>
        </w:tc>
        <w:tc>
          <w:tcPr>
            <w:tcW w:type="dxa" w:w="2952"/>
            <w:shd w:fill="FFFFFF"/>
            <w:tcBorders>
              <w:top w:val="single" w:sz="4" w:space="0" w:color="E9DED0"/>
              <w:left w:val="single" w:sz="4" w:space="0" w:color="E9DED0"/>
              <w:bottom w:val="single" w:sz="4" w:space="0" w:color="E9DED0"/>
              <w:right w:val="single" w:sz="4" w:space="0" w:color="E9DED0"/>
            </w:tcBorders>
            <w:vAlign w:val="top"/>
          </w:tcPr>
          <w:p>
            <w:pPr>
              <w:spacing w:after="0"/>
            </w:pPr>
            <w:r>
              <w:t>Supply BSF details and gallery assets.</w:t>
            </w:r>
          </w:p>
        </w:tc>
      </w:tr>
      <w:tr>
        <w:tc>
          <w:tcPr>
            <w:tcW w:type="dxa" w:w="2232"/>
            <w:shd w:fill="F6F2EA"/>
            <w:tcBorders>
              <w:top w:val="single" w:sz="4" w:space="0" w:color="E9DED0"/>
              <w:left w:val="single" w:sz="4" w:space="0" w:color="E9DED0"/>
              <w:bottom w:val="single" w:sz="4" w:space="0" w:color="E9DED0"/>
              <w:right w:val="single" w:sz="4" w:space="0" w:color="E9DED0"/>
            </w:tcBorders>
            <w:vAlign w:val="top"/>
          </w:tcPr>
          <w:p>
            <w:pPr>
              <w:spacing w:after="0"/>
            </w:pPr>
            <w:r>
              <w:t>Agriculture Products</w:t>
            </w:r>
          </w:p>
        </w:tc>
        <w:tc>
          <w:tcPr>
            <w:tcW w:type="dxa" w:w="3096"/>
            <w:shd w:fill="F6F2EA"/>
            <w:tcBorders>
              <w:top w:val="single" w:sz="4" w:space="0" w:color="E9DED0"/>
              <w:left w:val="single" w:sz="4" w:space="0" w:color="E9DED0"/>
              <w:bottom w:val="single" w:sz="4" w:space="0" w:color="E9DED0"/>
              <w:right w:val="single" w:sz="4" w:space="0" w:color="E9DED0"/>
            </w:tcBorders>
            <w:vAlign w:val="top"/>
          </w:tcPr>
          <w:p>
            <w:pPr>
              <w:spacing w:after="0"/>
            </w:pPr>
            <w:r>
              <w:t>/businesses/agriculture/products</w:t>
            </w:r>
          </w:p>
        </w:tc>
        <w:tc>
          <w:tcPr>
            <w:tcW w:type="dxa" w:w="3024"/>
            <w:shd w:fill="F6F2EA"/>
            <w:tcBorders>
              <w:top w:val="single" w:sz="4" w:space="0" w:color="E9DED0"/>
              <w:left w:val="single" w:sz="4" w:space="0" w:color="E9DED0"/>
              <w:bottom w:val="single" w:sz="4" w:space="0" w:color="E9DED0"/>
              <w:right w:val="single" w:sz="4" w:space="0" w:color="E9DED0"/>
            </w:tcBorders>
            <w:vAlign w:val="top"/>
          </w:tcPr>
          <w:p>
            <w:pPr>
              <w:spacing w:after="0"/>
            </w:pPr>
            <w:r>
              <w:t>Shows named product categories only.</w:t>
            </w:r>
          </w:p>
        </w:tc>
        <w:tc>
          <w:tcPr>
            <w:tcW w:type="dxa" w:w="2952"/>
            <w:shd w:fill="F6F2EA"/>
            <w:tcBorders>
              <w:top w:val="single" w:sz="4" w:space="0" w:color="E9DED0"/>
              <w:left w:val="single" w:sz="4" w:space="0" w:color="E9DED0"/>
              <w:bottom w:val="single" w:sz="4" w:space="0" w:color="E9DED0"/>
              <w:right w:val="single" w:sz="4" w:space="0" w:color="E9DED0"/>
            </w:tcBorders>
            <w:vAlign w:val="top"/>
          </w:tcPr>
          <w:p>
            <w:pPr>
              <w:spacing w:after="0"/>
            </w:pPr>
            <w:r>
              <w:t>Supply final product catalog fields and images.</w:t>
            </w:r>
          </w:p>
        </w:tc>
      </w:tr>
      <w:tr>
        <w:tc>
          <w:tcPr>
            <w:tcW w:type="dxa" w:w="2232"/>
            <w:shd w:fill="FFFFFF"/>
            <w:tcBorders>
              <w:top w:val="single" w:sz="4" w:space="0" w:color="E9DED0"/>
              <w:left w:val="single" w:sz="4" w:space="0" w:color="E9DED0"/>
              <w:bottom w:val="single" w:sz="4" w:space="0" w:color="E9DED0"/>
              <w:right w:val="single" w:sz="4" w:space="0" w:color="E9DED0"/>
            </w:tcBorders>
            <w:vAlign w:val="top"/>
          </w:tcPr>
          <w:p>
            <w:pPr>
              <w:spacing w:after="0"/>
            </w:pPr>
            <w:r>
              <w:t>Agriculture Gallery</w:t>
            </w:r>
          </w:p>
        </w:tc>
        <w:tc>
          <w:tcPr>
            <w:tcW w:type="dxa" w:w="3096"/>
            <w:shd w:fill="FFFFFF"/>
            <w:tcBorders>
              <w:top w:val="single" w:sz="4" w:space="0" w:color="E9DED0"/>
              <w:left w:val="single" w:sz="4" w:space="0" w:color="E9DED0"/>
              <w:bottom w:val="single" w:sz="4" w:space="0" w:color="E9DED0"/>
              <w:right w:val="single" w:sz="4" w:space="0" w:color="E9DED0"/>
            </w:tcBorders>
            <w:vAlign w:val="top"/>
          </w:tcPr>
          <w:p>
            <w:pPr>
              <w:spacing w:after="0"/>
            </w:pPr>
            <w:r>
              <w:t>/businesses/agriculture/gallery</w:t>
            </w:r>
          </w:p>
        </w:tc>
        <w:tc>
          <w:tcPr>
            <w:tcW w:type="dxa" w:w="3024"/>
            <w:shd w:fill="FFFFFF"/>
            <w:tcBorders>
              <w:top w:val="single" w:sz="4" w:space="0" w:color="E9DED0"/>
              <w:left w:val="single" w:sz="4" w:space="0" w:color="E9DED0"/>
              <w:bottom w:val="single" w:sz="4" w:space="0" w:color="E9DED0"/>
              <w:right w:val="single" w:sz="4" w:space="0" w:color="E9DED0"/>
            </w:tcBorders>
            <w:vAlign w:val="top"/>
          </w:tcPr>
          <w:p>
            <w:pPr>
              <w:spacing w:after="0"/>
            </w:pPr>
            <w:r>
              <w:t>Three gallery canvases.</w:t>
            </w:r>
          </w:p>
        </w:tc>
        <w:tc>
          <w:tcPr>
            <w:tcW w:type="dxa" w:w="2952"/>
            <w:shd w:fill="FFFFFF"/>
            <w:tcBorders>
              <w:top w:val="single" w:sz="4" w:space="0" w:color="E9DED0"/>
              <w:left w:val="single" w:sz="4" w:space="0" w:color="E9DED0"/>
              <w:bottom w:val="single" w:sz="4" w:space="0" w:color="E9DED0"/>
              <w:right w:val="single" w:sz="4" w:space="0" w:color="E9DED0"/>
            </w:tcBorders>
            <w:vAlign w:val="top"/>
          </w:tcPr>
          <w:p>
            <w:pPr>
              <w:spacing w:after="0"/>
            </w:pPr>
            <w:r>
              <w:t>Supply final gallery assets.</w:t>
            </w:r>
          </w:p>
        </w:tc>
      </w:tr>
      <w:tr>
        <w:tc>
          <w:tcPr>
            <w:tcW w:type="dxa" w:w="2232"/>
            <w:shd w:fill="F6F2EA"/>
            <w:tcBorders>
              <w:top w:val="single" w:sz="4" w:space="0" w:color="E9DED0"/>
              <w:left w:val="single" w:sz="4" w:space="0" w:color="E9DED0"/>
              <w:bottom w:val="single" w:sz="4" w:space="0" w:color="E9DED0"/>
              <w:right w:val="single" w:sz="4" w:space="0" w:color="E9DED0"/>
            </w:tcBorders>
            <w:vAlign w:val="top"/>
          </w:tcPr>
          <w:p>
            <w:pPr>
              <w:spacing w:after="0"/>
            </w:pPr>
            <w:r>
              <w:t>Agro-Real Estate</w:t>
            </w:r>
          </w:p>
        </w:tc>
        <w:tc>
          <w:tcPr>
            <w:tcW w:type="dxa" w:w="3096"/>
            <w:shd w:fill="F6F2EA"/>
            <w:tcBorders>
              <w:top w:val="single" w:sz="4" w:space="0" w:color="E9DED0"/>
              <w:left w:val="single" w:sz="4" w:space="0" w:color="E9DED0"/>
              <w:bottom w:val="single" w:sz="4" w:space="0" w:color="E9DED0"/>
              <w:right w:val="single" w:sz="4" w:space="0" w:color="E9DED0"/>
            </w:tcBorders>
            <w:vAlign w:val="top"/>
          </w:tcPr>
          <w:p>
            <w:pPr>
              <w:spacing w:after="0"/>
            </w:pPr>
            <w:r>
              <w:t>/businesses/agro-real-estate</w:t>
            </w:r>
          </w:p>
        </w:tc>
        <w:tc>
          <w:tcPr>
            <w:tcW w:type="dxa" w:w="3024"/>
            <w:shd w:fill="F6F2EA"/>
            <w:tcBorders>
              <w:top w:val="single" w:sz="4" w:space="0" w:color="E9DED0"/>
              <w:left w:val="single" w:sz="4" w:space="0" w:color="E9DED0"/>
              <w:bottom w:val="single" w:sz="4" w:space="0" w:color="E9DED0"/>
              <w:right w:val="single" w:sz="4" w:space="0" w:color="E9DED0"/>
            </w:tcBorders>
            <w:vAlign w:val="top"/>
          </w:tcPr>
          <w:p>
            <w:pPr>
              <w:spacing w:after="0"/>
            </w:pPr>
            <w:r>
              <w:t>Implemented as separate business.</w:t>
            </w:r>
          </w:p>
        </w:tc>
        <w:tc>
          <w:tcPr>
            <w:tcW w:type="dxa" w:w="2952"/>
            <w:shd w:fill="F6F2EA"/>
            <w:tcBorders>
              <w:top w:val="single" w:sz="4" w:space="0" w:color="E9DED0"/>
              <w:left w:val="single" w:sz="4" w:space="0" w:color="E9DED0"/>
              <w:bottom w:val="single" w:sz="4" w:space="0" w:color="E9DED0"/>
              <w:right w:val="single" w:sz="4" w:space="0" w:color="E9DED0"/>
            </w:tcBorders>
            <w:vAlign w:val="top"/>
          </w:tcPr>
          <w:p>
            <w:pPr>
              <w:spacing w:after="0"/>
            </w:pPr>
            <w:r>
              <w:t>Supply real estate investment content and legal details.</w:t>
            </w:r>
          </w:p>
        </w:tc>
      </w:tr>
      <w:tr>
        <w:tc>
          <w:tcPr>
            <w:tcW w:type="dxa" w:w="2232"/>
            <w:shd w:fill="FFFFFF"/>
            <w:tcBorders>
              <w:top w:val="single" w:sz="4" w:space="0" w:color="E9DED0"/>
              <w:left w:val="single" w:sz="4" w:space="0" w:color="E9DED0"/>
              <w:bottom w:val="single" w:sz="4" w:space="0" w:color="E9DED0"/>
              <w:right w:val="single" w:sz="4" w:space="0" w:color="E9DED0"/>
            </w:tcBorders>
            <w:vAlign w:val="top"/>
          </w:tcPr>
          <w:p>
            <w:pPr>
              <w:spacing w:after="0"/>
            </w:pPr>
            <w:r>
              <w:t>Buy Cultivated Farmland</w:t>
            </w:r>
          </w:p>
        </w:tc>
        <w:tc>
          <w:tcPr>
            <w:tcW w:type="dxa" w:w="3096"/>
            <w:shd w:fill="FFFFFF"/>
            <w:tcBorders>
              <w:top w:val="single" w:sz="4" w:space="0" w:color="E9DED0"/>
              <w:left w:val="single" w:sz="4" w:space="0" w:color="E9DED0"/>
              <w:bottom w:val="single" w:sz="4" w:space="0" w:color="E9DED0"/>
              <w:right w:val="single" w:sz="4" w:space="0" w:color="E9DED0"/>
            </w:tcBorders>
            <w:vAlign w:val="top"/>
          </w:tcPr>
          <w:p>
            <w:pPr>
              <w:spacing w:after="0"/>
            </w:pPr>
            <w:r>
              <w:t>/businesses/agro-real-estate/buy-cultivated-farmland</w:t>
            </w:r>
          </w:p>
        </w:tc>
        <w:tc>
          <w:tcPr>
            <w:tcW w:type="dxa" w:w="3024"/>
            <w:shd w:fill="FFFFFF"/>
            <w:tcBorders>
              <w:top w:val="single" w:sz="4" w:space="0" w:color="E9DED0"/>
              <w:left w:val="single" w:sz="4" w:space="0" w:color="E9DED0"/>
              <w:bottom w:val="single" w:sz="4" w:space="0" w:color="E9DED0"/>
              <w:right w:val="single" w:sz="4" w:space="0" w:color="E9DED0"/>
            </w:tcBorders>
            <w:vAlign w:val="top"/>
          </w:tcPr>
          <w:p>
            <w:pPr>
              <w:spacing w:after="0"/>
            </w:pPr>
            <w:r>
              <w:t>Skeleton detail and inquiry blocks.</w:t>
            </w:r>
          </w:p>
        </w:tc>
        <w:tc>
          <w:tcPr>
            <w:tcW w:type="dxa" w:w="2952"/>
            <w:shd w:fill="FFFFFF"/>
            <w:tcBorders>
              <w:top w:val="single" w:sz="4" w:space="0" w:color="E9DED0"/>
              <w:left w:val="single" w:sz="4" w:space="0" w:color="E9DED0"/>
              <w:bottom w:val="single" w:sz="4" w:space="0" w:color="E9DED0"/>
              <w:right w:val="single" w:sz="4" w:space="0" w:color="E9DED0"/>
            </w:tcBorders>
            <w:vAlign w:val="top"/>
          </w:tcPr>
          <w:p>
            <w:pPr>
              <w:spacing w:after="0"/>
            </w:pPr>
            <w:r>
              <w:t>Supply offer details, land documents, process, and terms.</w:t>
            </w:r>
          </w:p>
        </w:tc>
      </w:tr>
      <w:tr>
        <w:tc>
          <w:tcPr>
            <w:tcW w:type="dxa" w:w="2232"/>
            <w:shd w:fill="F6F2EA"/>
            <w:tcBorders>
              <w:top w:val="single" w:sz="4" w:space="0" w:color="E9DED0"/>
              <w:left w:val="single" w:sz="4" w:space="0" w:color="E9DED0"/>
              <w:bottom w:val="single" w:sz="4" w:space="0" w:color="E9DED0"/>
              <w:right w:val="single" w:sz="4" w:space="0" w:color="E9DED0"/>
            </w:tcBorders>
            <w:vAlign w:val="top"/>
          </w:tcPr>
          <w:p>
            <w:pPr>
              <w:spacing w:after="0"/>
            </w:pPr>
            <w:r>
              <w:t>Buy Land &amp; Managed Cultivation</w:t>
            </w:r>
          </w:p>
        </w:tc>
        <w:tc>
          <w:tcPr>
            <w:tcW w:type="dxa" w:w="3096"/>
            <w:shd w:fill="F6F2EA"/>
            <w:tcBorders>
              <w:top w:val="single" w:sz="4" w:space="0" w:color="E9DED0"/>
              <w:left w:val="single" w:sz="4" w:space="0" w:color="E9DED0"/>
              <w:bottom w:val="single" w:sz="4" w:space="0" w:color="E9DED0"/>
              <w:right w:val="single" w:sz="4" w:space="0" w:color="E9DED0"/>
            </w:tcBorders>
            <w:vAlign w:val="top"/>
          </w:tcPr>
          <w:p>
            <w:pPr>
              <w:spacing w:after="0"/>
            </w:pPr>
            <w:r>
              <w:t>/businesses/agro-real-estate/managed-cultivation</w:t>
            </w:r>
          </w:p>
        </w:tc>
        <w:tc>
          <w:tcPr>
            <w:tcW w:type="dxa" w:w="3024"/>
            <w:shd w:fill="F6F2EA"/>
            <w:tcBorders>
              <w:top w:val="single" w:sz="4" w:space="0" w:color="E9DED0"/>
              <w:left w:val="single" w:sz="4" w:space="0" w:color="E9DED0"/>
              <w:bottom w:val="single" w:sz="4" w:space="0" w:color="E9DED0"/>
              <w:right w:val="single" w:sz="4" w:space="0" w:color="E9DED0"/>
            </w:tcBorders>
            <w:vAlign w:val="top"/>
          </w:tcPr>
          <w:p>
            <w:pPr>
              <w:spacing w:after="0"/>
            </w:pPr>
            <w:r>
              <w:t>Skeleton detail and inquiry blocks.</w:t>
            </w:r>
          </w:p>
        </w:tc>
        <w:tc>
          <w:tcPr>
            <w:tcW w:type="dxa" w:w="2952"/>
            <w:shd w:fill="F6F2EA"/>
            <w:tcBorders>
              <w:top w:val="single" w:sz="4" w:space="0" w:color="E9DED0"/>
              <w:left w:val="single" w:sz="4" w:space="0" w:color="E9DED0"/>
              <w:bottom w:val="single" w:sz="4" w:space="0" w:color="E9DED0"/>
              <w:right w:val="single" w:sz="4" w:space="0" w:color="E9DED0"/>
            </w:tcBorders>
            <w:vAlign w:val="top"/>
          </w:tcPr>
          <w:p>
            <w:pPr>
              <w:spacing w:after="0"/>
            </w:pPr>
            <w:r>
              <w:t>Supply managed cultivation process and obligations.</w:t>
            </w:r>
          </w:p>
        </w:tc>
      </w:tr>
      <w:tr>
        <w:tc>
          <w:tcPr>
            <w:tcW w:type="dxa" w:w="2232"/>
            <w:shd w:fill="FFFFFF"/>
            <w:tcBorders>
              <w:top w:val="single" w:sz="4" w:space="0" w:color="E9DED0"/>
              <w:left w:val="single" w:sz="4" w:space="0" w:color="E9DED0"/>
              <w:bottom w:val="single" w:sz="4" w:space="0" w:color="E9DED0"/>
              <w:right w:val="single" w:sz="4" w:space="0" w:color="E9DED0"/>
            </w:tcBorders>
            <w:vAlign w:val="top"/>
          </w:tcPr>
          <w:p>
            <w:pPr>
              <w:spacing w:after="0"/>
            </w:pPr>
            <w:r>
              <w:t>Investment Plans</w:t>
            </w:r>
          </w:p>
        </w:tc>
        <w:tc>
          <w:tcPr>
            <w:tcW w:type="dxa" w:w="3096"/>
            <w:shd w:fill="FFFFFF"/>
            <w:tcBorders>
              <w:top w:val="single" w:sz="4" w:space="0" w:color="E9DED0"/>
              <w:left w:val="single" w:sz="4" w:space="0" w:color="E9DED0"/>
              <w:bottom w:val="single" w:sz="4" w:space="0" w:color="E9DED0"/>
              <w:right w:val="single" w:sz="4" w:space="0" w:color="E9DED0"/>
            </w:tcBorders>
            <w:vAlign w:val="top"/>
          </w:tcPr>
          <w:p>
            <w:pPr>
              <w:spacing w:after="0"/>
            </w:pPr>
            <w:r>
              <w:t>/businesses/agro-real-estate/investment-plans</w:t>
            </w:r>
          </w:p>
        </w:tc>
        <w:tc>
          <w:tcPr>
            <w:tcW w:type="dxa" w:w="3024"/>
            <w:shd w:fill="FFFFFF"/>
            <w:tcBorders>
              <w:top w:val="single" w:sz="4" w:space="0" w:color="E9DED0"/>
              <w:left w:val="single" w:sz="4" w:space="0" w:color="E9DED0"/>
              <w:bottom w:val="single" w:sz="4" w:space="0" w:color="E9DED0"/>
              <w:right w:val="single" w:sz="4" w:space="0" w:color="E9DED0"/>
            </w:tcBorders>
            <w:vAlign w:val="top"/>
          </w:tcPr>
          <w:p>
            <w:pPr>
              <w:spacing w:after="0"/>
            </w:pPr>
            <w:r>
              <w:t>Skeleton detail and inquiry blocks.</w:t>
            </w:r>
          </w:p>
        </w:tc>
        <w:tc>
          <w:tcPr>
            <w:tcW w:type="dxa" w:w="2952"/>
            <w:shd w:fill="FFFFFF"/>
            <w:tcBorders>
              <w:top w:val="single" w:sz="4" w:space="0" w:color="E9DED0"/>
              <w:left w:val="single" w:sz="4" w:space="0" w:color="E9DED0"/>
              <w:bottom w:val="single" w:sz="4" w:space="0" w:color="E9DED0"/>
              <w:right w:val="single" w:sz="4" w:space="0" w:color="E9DED0"/>
            </w:tcBorders>
            <w:vAlign w:val="top"/>
          </w:tcPr>
          <w:p>
            <w:pPr>
              <w:spacing w:after="0"/>
            </w:pPr>
            <w:r>
              <w:t>Supply approved plan names, inclusions, terms, risks, and pricing if applicable.</w:t>
            </w:r>
          </w:p>
        </w:tc>
      </w:tr>
      <w:tr>
        <w:tc>
          <w:tcPr>
            <w:tcW w:type="dxa" w:w="2232"/>
            <w:shd w:fill="F6F2EA"/>
            <w:tcBorders>
              <w:top w:val="single" w:sz="4" w:space="0" w:color="E9DED0"/>
              <w:left w:val="single" w:sz="4" w:space="0" w:color="E9DED0"/>
              <w:bottom w:val="single" w:sz="4" w:space="0" w:color="E9DED0"/>
              <w:right w:val="single" w:sz="4" w:space="0" w:color="E9DED0"/>
            </w:tcBorders>
            <w:vAlign w:val="top"/>
          </w:tcPr>
          <w:p>
            <w:pPr>
              <w:spacing w:after="0"/>
            </w:pPr>
            <w:r>
              <w:t>Agro-Real Estate FAQs</w:t>
            </w:r>
          </w:p>
        </w:tc>
        <w:tc>
          <w:tcPr>
            <w:tcW w:type="dxa" w:w="3096"/>
            <w:shd w:fill="F6F2EA"/>
            <w:tcBorders>
              <w:top w:val="single" w:sz="4" w:space="0" w:color="E9DED0"/>
              <w:left w:val="single" w:sz="4" w:space="0" w:color="E9DED0"/>
              <w:bottom w:val="single" w:sz="4" w:space="0" w:color="E9DED0"/>
              <w:right w:val="single" w:sz="4" w:space="0" w:color="E9DED0"/>
            </w:tcBorders>
            <w:vAlign w:val="top"/>
          </w:tcPr>
          <w:p>
            <w:pPr>
              <w:spacing w:after="0"/>
            </w:pPr>
            <w:r>
              <w:t>/businesses/agro-real-estate/faqs</w:t>
            </w:r>
          </w:p>
        </w:tc>
        <w:tc>
          <w:tcPr>
            <w:tcW w:type="dxa" w:w="3024"/>
            <w:shd w:fill="F6F2EA"/>
            <w:tcBorders>
              <w:top w:val="single" w:sz="4" w:space="0" w:color="E9DED0"/>
              <w:left w:val="single" w:sz="4" w:space="0" w:color="E9DED0"/>
              <w:bottom w:val="single" w:sz="4" w:space="0" w:color="E9DED0"/>
              <w:right w:val="single" w:sz="4" w:space="0" w:color="E9DED0"/>
            </w:tcBorders>
            <w:vAlign w:val="top"/>
          </w:tcPr>
          <w:p>
            <w:pPr>
              <w:spacing w:after="0"/>
            </w:pPr>
            <w:r>
              <w:t>Skeleton detail and inquiry blocks.</w:t>
            </w:r>
          </w:p>
        </w:tc>
        <w:tc>
          <w:tcPr>
            <w:tcW w:type="dxa" w:w="2952"/>
            <w:shd w:fill="F6F2EA"/>
            <w:tcBorders>
              <w:top w:val="single" w:sz="4" w:space="0" w:color="E9DED0"/>
              <w:left w:val="single" w:sz="4" w:space="0" w:color="E9DED0"/>
              <w:bottom w:val="single" w:sz="4" w:space="0" w:color="E9DED0"/>
              <w:right w:val="single" w:sz="4" w:space="0" w:color="E9DED0"/>
            </w:tcBorders>
            <w:vAlign w:val="top"/>
          </w:tcPr>
          <w:p>
            <w:pPr>
              <w:spacing w:after="0"/>
            </w:pPr>
            <w:r>
              <w:t>Supply approved question and answer set.</w:t>
            </w:r>
          </w:p>
        </w:tc>
      </w:tr>
      <w:tr>
        <w:tc>
          <w:tcPr>
            <w:tcW w:type="dxa" w:w="2232"/>
            <w:shd w:fill="FFFFFF"/>
            <w:tcBorders>
              <w:top w:val="single" w:sz="4" w:space="0" w:color="E9DED0"/>
              <w:left w:val="single" w:sz="4" w:space="0" w:color="E9DED0"/>
              <w:bottom w:val="single" w:sz="4" w:space="0" w:color="E9DED0"/>
              <w:right w:val="single" w:sz="4" w:space="0" w:color="E9DED0"/>
            </w:tcBorders>
            <w:vAlign w:val="top"/>
          </w:tcPr>
          <w:p>
            <w:pPr>
              <w:spacing w:after="0"/>
            </w:pPr>
            <w:r>
              <w:t>Agro-Real Estate Gallery</w:t>
            </w:r>
          </w:p>
        </w:tc>
        <w:tc>
          <w:tcPr>
            <w:tcW w:type="dxa" w:w="3096"/>
            <w:shd w:fill="FFFFFF"/>
            <w:tcBorders>
              <w:top w:val="single" w:sz="4" w:space="0" w:color="E9DED0"/>
              <w:left w:val="single" w:sz="4" w:space="0" w:color="E9DED0"/>
              <w:bottom w:val="single" w:sz="4" w:space="0" w:color="E9DED0"/>
              <w:right w:val="single" w:sz="4" w:space="0" w:color="E9DED0"/>
            </w:tcBorders>
            <w:vAlign w:val="top"/>
          </w:tcPr>
          <w:p>
            <w:pPr>
              <w:spacing w:after="0"/>
            </w:pPr>
            <w:r>
              <w:t>/businesses/agro-real-estate/gallery</w:t>
            </w:r>
          </w:p>
        </w:tc>
        <w:tc>
          <w:tcPr>
            <w:tcW w:type="dxa" w:w="3024"/>
            <w:shd w:fill="FFFFFF"/>
            <w:tcBorders>
              <w:top w:val="single" w:sz="4" w:space="0" w:color="E9DED0"/>
              <w:left w:val="single" w:sz="4" w:space="0" w:color="E9DED0"/>
              <w:bottom w:val="single" w:sz="4" w:space="0" w:color="E9DED0"/>
              <w:right w:val="single" w:sz="4" w:space="0" w:color="E9DED0"/>
            </w:tcBorders>
            <w:vAlign w:val="top"/>
          </w:tcPr>
          <w:p>
            <w:pPr>
              <w:spacing w:after="0"/>
            </w:pPr>
            <w:r>
              <w:t>Three gallery canvases.</w:t>
            </w:r>
          </w:p>
        </w:tc>
        <w:tc>
          <w:tcPr>
            <w:tcW w:type="dxa" w:w="2952"/>
            <w:shd w:fill="FFFFFF"/>
            <w:tcBorders>
              <w:top w:val="single" w:sz="4" w:space="0" w:color="E9DED0"/>
              <w:left w:val="single" w:sz="4" w:space="0" w:color="E9DED0"/>
              <w:bottom w:val="single" w:sz="4" w:space="0" w:color="E9DED0"/>
              <w:right w:val="single" w:sz="4" w:space="0" w:color="E9DED0"/>
            </w:tcBorders>
            <w:vAlign w:val="top"/>
          </w:tcPr>
          <w:p>
            <w:pPr>
              <w:spacing w:after="0"/>
            </w:pPr>
            <w:r>
              <w:t>Supply final gallery assets.</w:t>
            </w:r>
          </w:p>
        </w:tc>
      </w:tr>
      <w:tr>
        <w:tc>
          <w:tcPr>
            <w:tcW w:type="dxa" w:w="2232"/>
            <w:shd w:fill="F6F2EA"/>
            <w:tcBorders>
              <w:top w:val="single" w:sz="4" w:space="0" w:color="E9DED0"/>
              <w:left w:val="single" w:sz="4" w:space="0" w:color="E9DED0"/>
              <w:bottom w:val="single" w:sz="4" w:space="0" w:color="E9DED0"/>
              <w:right w:val="single" w:sz="4" w:space="0" w:color="E9DED0"/>
            </w:tcBorders>
            <w:vAlign w:val="top"/>
          </w:tcPr>
          <w:p>
            <w:pPr>
              <w:spacing w:after="0"/>
            </w:pPr>
            <w:r>
              <w:t>Contact</w:t>
            </w:r>
          </w:p>
        </w:tc>
        <w:tc>
          <w:tcPr>
            <w:tcW w:type="dxa" w:w="3096"/>
            <w:shd w:fill="F6F2EA"/>
            <w:tcBorders>
              <w:top w:val="single" w:sz="4" w:space="0" w:color="E9DED0"/>
              <w:left w:val="single" w:sz="4" w:space="0" w:color="E9DED0"/>
              <w:bottom w:val="single" w:sz="4" w:space="0" w:color="E9DED0"/>
              <w:right w:val="single" w:sz="4" w:space="0" w:color="E9DED0"/>
            </w:tcBorders>
            <w:vAlign w:val="top"/>
          </w:tcPr>
          <w:p>
            <w:pPr>
              <w:spacing w:after="0"/>
            </w:pPr>
            <w:r>
              <w:t>/contact</w:t>
            </w:r>
          </w:p>
        </w:tc>
        <w:tc>
          <w:tcPr>
            <w:tcW w:type="dxa" w:w="3024"/>
            <w:shd w:fill="F6F2EA"/>
            <w:tcBorders>
              <w:top w:val="single" w:sz="4" w:space="0" w:color="E9DED0"/>
              <w:left w:val="single" w:sz="4" w:space="0" w:color="E9DED0"/>
              <w:bottom w:val="single" w:sz="4" w:space="0" w:color="E9DED0"/>
              <w:right w:val="single" w:sz="4" w:space="0" w:color="E9DED0"/>
            </w:tcBorders>
            <w:vAlign w:val="top"/>
          </w:tcPr>
          <w:p>
            <w:pPr>
              <w:spacing w:after="0"/>
            </w:pPr>
            <w:r>
              <w:t>Inquiry cards plus form.</w:t>
            </w:r>
          </w:p>
        </w:tc>
        <w:tc>
          <w:tcPr>
            <w:tcW w:type="dxa" w:w="2952"/>
            <w:shd w:fill="F6F2EA"/>
            <w:tcBorders>
              <w:top w:val="single" w:sz="4" w:space="0" w:color="E9DED0"/>
              <w:left w:val="single" w:sz="4" w:space="0" w:color="E9DED0"/>
              <w:bottom w:val="single" w:sz="4" w:space="0" w:color="E9DED0"/>
              <w:right w:val="single" w:sz="4" w:space="0" w:color="E9DED0"/>
            </w:tcBorders>
            <w:vAlign w:val="top"/>
          </w:tcPr>
          <w:p>
            <w:pPr>
              <w:spacing w:after="0"/>
            </w:pPr>
            <w:r>
              <w:t>Supply routing and contact handling rules.</w:t>
            </w:r>
          </w:p>
        </w:tc>
      </w:tr>
      <w:tr>
        <w:tc>
          <w:tcPr>
            <w:tcW w:type="dxa" w:w="2232"/>
            <w:shd w:fill="FFFFFF"/>
            <w:tcBorders>
              <w:top w:val="single" w:sz="4" w:space="0" w:color="E9DED0"/>
              <w:left w:val="single" w:sz="4" w:space="0" w:color="E9DED0"/>
              <w:bottom w:val="single" w:sz="4" w:space="0" w:color="E9DED0"/>
              <w:right w:val="single" w:sz="4" w:space="0" w:color="E9DED0"/>
            </w:tcBorders>
            <w:vAlign w:val="top"/>
          </w:tcPr>
          <w:p>
            <w:pPr>
              <w:spacing w:after="0"/>
            </w:pPr>
            <w:r>
              <w:t>Login</w:t>
            </w:r>
          </w:p>
        </w:tc>
        <w:tc>
          <w:tcPr>
            <w:tcW w:type="dxa" w:w="3096"/>
            <w:shd w:fill="FFFFFF"/>
            <w:tcBorders>
              <w:top w:val="single" w:sz="4" w:space="0" w:color="E9DED0"/>
              <w:left w:val="single" w:sz="4" w:space="0" w:color="E9DED0"/>
              <w:bottom w:val="single" w:sz="4" w:space="0" w:color="E9DED0"/>
              <w:right w:val="single" w:sz="4" w:space="0" w:color="E9DED0"/>
            </w:tcBorders>
            <w:vAlign w:val="top"/>
          </w:tcPr>
          <w:p>
            <w:pPr>
              <w:spacing w:after="0"/>
            </w:pPr>
            <w:r>
              <w:t>/login</w:t>
            </w:r>
          </w:p>
        </w:tc>
        <w:tc>
          <w:tcPr>
            <w:tcW w:type="dxa" w:w="3024"/>
            <w:shd w:fill="FFFFFF"/>
            <w:tcBorders>
              <w:top w:val="single" w:sz="4" w:space="0" w:color="E9DED0"/>
              <w:left w:val="single" w:sz="4" w:space="0" w:color="E9DED0"/>
              <w:bottom w:val="single" w:sz="4" w:space="0" w:color="E9DED0"/>
              <w:right w:val="single" w:sz="4" w:space="0" w:color="E9DED0"/>
            </w:tcBorders>
            <w:vAlign w:val="top"/>
          </w:tcPr>
          <w:p>
            <w:pPr>
              <w:spacing w:after="0"/>
            </w:pPr>
            <w:r>
              <w:t>Partner and Client demo buttons only.</w:t>
            </w:r>
          </w:p>
        </w:tc>
        <w:tc>
          <w:tcPr>
            <w:tcW w:type="dxa" w:w="2952"/>
            <w:shd w:fill="FFFFFF"/>
            <w:tcBorders>
              <w:top w:val="single" w:sz="4" w:space="0" w:color="E9DED0"/>
              <w:left w:val="single" w:sz="4" w:space="0" w:color="E9DED0"/>
              <w:bottom w:val="single" w:sz="4" w:space="0" w:color="E9DED0"/>
              <w:right w:val="single" w:sz="4" w:space="0" w:color="E9DED0"/>
            </w:tcBorders>
            <w:vAlign w:val="top"/>
          </w:tcPr>
          <w:p>
            <w:pPr>
              <w:spacing w:after="0"/>
            </w:pPr>
            <w:r>
              <w:t>Define final auth wording and account states.</w:t>
            </w:r>
          </w:p>
        </w:tc>
      </w:tr>
      <w:tr>
        <w:tc>
          <w:tcPr>
            <w:tcW w:type="dxa" w:w="2232"/>
            <w:shd w:fill="F6F2EA"/>
            <w:tcBorders>
              <w:top w:val="single" w:sz="4" w:space="0" w:color="E9DED0"/>
              <w:left w:val="single" w:sz="4" w:space="0" w:color="E9DED0"/>
              <w:bottom w:val="single" w:sz="4" w:space="0" w:color="E9DED0"/>
              <w:right w:val="single" w:sz="4" w:space="0" w:color="E9DED0"/>
            </w:tcBorders>
            <w:vAlign w:val="top"/>
          </w:tcPr>
          <w:p>
            <w:pPr>
              <w:spacing w:after="0"/>
            </w:pPr>
            <w:r>
              <w:t>Partner Dashboard</w:t>
            </w:r>
          </w:p>
        </w:tc>
        <w:tc>
          <w:tcPr>
            <w:tcW w:type="dxa" w:w="3096"/>
            <w:shd w:fill="F6F2EA"/>
            <w:tcBorders>
              <w:top w:val="single" w:sz="4" w:space="0" w:color="E9DED0"/>
              <w:left w:val="single" w:sz="4" w:space="0" w:color="E9DED0"/>
              <w:bottom w:val="single" w:sz="4" w:space="0" w:color="E9DED0"/>
              <w:right w:val="single" w:sz="4" w:space="0" w:color="E9DED0"/>
            </w:tcBorders>
            <w:vAlign w:val="top"/>
          </w:tcPr>
          <w:p>
            <w:pPr>
              <w:spacing w:after="0"/>
            </w:pPr>
            <w:r>
              <w:t>/dashboard/partner</w:t>
            </w:r>
          </w:p>
        </w:tc>
        <w:tc>
          <w:tcPr>
            <w:tcW w:type="dxa" w:w="3024"/>
            <w:shd w:fill="F6F2EA"/>
            <w:tcBorders>
              <w:top w:val="single" w:sz="4" w:space="0" w:color="E9DED0"/>
              <w:left w:val="single" w:sz="4" w:space="0" w:color="E9DED0"/>
              <w:bottom w:val="single" w:sz="4" w:space="0" w:color="E9DED0"/>
              <w:right w:val="single" w:sz="4" w:space="0" w:color="E9DED0"/>
            </w:tcBorders>
            <w:vAlign w:val="top"/>
          </w:tcPr>
          <w:p>
            <w:pPr>
              <w:spacing w:after="0"/>
            </w:pPr>
            <w:r>
              <w:t>User-facing demo shell.</w:t>
            </w:r>
          </w:p>
        </w:tc>
        <w:tc>
          <w:tcPr>
            <w:tcW w:type="dxa" w:w="2952"/>
            <w:shd w:fill="F6F2EA"/>
            <w:tcBorders>
              <w:top w:val="single" w:sz="4" w:space="0" w:color="E9DED0"/>
              <w:left w:val="single" w:sz="4" w:space="0" w:color="E9DED0"/>
              <w:bottom w:val="single" w:sz="4" w:space="0" w:color="E9DED0"/>
              <w:right w:val="single" w:sz="4" w:space="0" w:color="E9DED0"/>
            </w:tcBorders>
            <w:vAlign w:val="top"/>
          </w:tcPr>
          <w:p>
            <w:pPr>
              <w:spacing w:after="0"/>
            </w:pPr>
            <w:r>
              <w:t>Supply all required field labels, empty states, and future data rules.</w:t>
            </w:r>
          </w:p>
        </w:tc>
      </w:tr>
      <w:tr>
        <w:tc>
          <w:tcPr>
            <w:tcW w:type="dxa" w:w="2232"/>
            <w:shd w:fill="FFFFFF"/>
            <w:tcBorders>
              <w:top w:val="single" w:sz="4" w:space="0" w:color="E9DED0"/>
              <w:left w:val="single" w:sz="4" w:space="0" w:color="E9DED0"/>
              <w:bottom w:val="single" w:sz="4" w:space="0" w:color="E9DED0"/>
              <w:right w:val="single" w:sz="4" w:space="0" w:color="E9DED0"/>
            </w:tcBorders>
            <w:vAlign w:val="top"/>
          </w:tcPr>
          <w:p>
            <w:pPr>
              <w:spacing w:after="0"/>
            </w:pPr>
            <w:r>
              <w:t>Client Dashboard</w:t>
            </w:r>
          </w:p>
        </w:tc>
        <w:tc>
          <w:tcPr>
            <w:tcW w:type="dxa" w:w="3096"/>
            <w:shd w:fill="FFFFFF"/>
            <w:tcBorders>
              <w:top w:val="single" w:sz="4" w:space="0" w:color="E9DED0"/>
              <w:left w:val="single" w:sz="4" w:space="0" w:color="E9DED0"/>
              <w:bottom w:val="single" w:sz="4" w:space="0" w:color="E9DED0"/>
              <w:right w:val="single" w:sz="4" w:space="0" w:color="E9DED0"/>
            </w:tcBorders>
            <w:vAlign w:val="top"/>
          </w:tcPr>
          <w:p>
            <w:pPr>
              <w:spacing w:after="0"/>
            </w:pPr>
            <w:r>
              <w:t>/dashboard/client</w:t>
            </w:r>
          </w:p>
        </w:tc>
        <w:tc>
          <w:tcPr>
            <w:tcW w:type="dxa" w:w="3024"/>
            <w:shd w:fill="FFFFFF"/>
            <w:tcBorders>
              <w:top w:val="single" w:sz="4" w:space="0" w:color="E9DED0"/>
              <w:left w:val="single" w:sz="4" w:space="0" w:color="E9DED0"/>
              <w:bottom w:val="single" w:sz="4" w:space="0" w:color="E9DED0"/>
              <w:right w:val="single" w:sz="4" w:space="0" w:color="E9DED0"/>
            </w:tcBorders>
            <w:vAlign w:val="top"/>
          </w:tcPr>
          <w:p>
            <w:pPr>
              <w:spacing w:after="0"/>
            </w:pPr>
            <w:r>
              <w:t>User-facing demo shell.</w:t>
            </w:r>
          </w:p>
        </w:tc>
        <w:tc>
          <w:tcPr>
            <w:tcW w:type="dxa" w:w="2952"/>
            <w:shd w:fill="FFFFFF"/>
            <w:tcBorders>
              <w:top w:val="single" w:sz="4" w:space="0" w:color="E9DED0"/>
              <w:left w:val="single" w:sz="4" w:space="0" w:color="E9DED0"/>
              <w:bottom w:val="single" w:sz="4" w:space="0" w:color="E9DED0"/>
              <w:right w:val="single" w:sz="4" w:space="0" w:color="E9DED0"/>
            </w:tcBorders>
            <w:vAlign w:val="top"/>
          </w:tcPr>
          <w:p>
            <w:pPr>
              <w:spacing w:after="0"/>
            </w:pPr>
            <w:r>
              <w:t>Supply all required field labels, empty states, and future data rules.</w:t>
            </w:r>
          </w:p>
        </w:tc>
      </w:tr>
    </w:tbl>
    <w:p/>
    <w:p>
      <w:pPr>
        <w:sectPr>
          <w:pgSz w:w="11909" w:h="16834"/>
          <w:pgMar w:top="864" w:right="792" w:bottom="864" w:left="792" w:header="360" w:footer="360" w:gutter="0"/>
          <w:cols w:space="720"/>
          <w:docGrid w:linePitch="360"/>
        </w:sectPr>
      </w:pPr>
    </w:p>
    <w:p>
      <w:pPr>
        <w:pStyle w:val="Heading1"/>
      </w:pPr>
      <w:r>
        <w:t>3. Brand, Content, and Asset Standards</w:t>
      </w:r>
    </w:p>
    <w:tbl>
      <w:tblPr>
        <w:tblW w:type="auto" w:w="0"/>
        <w:jc w:val="left"/>
        <w:tblLook w:firstColumn="1" w:firstRow="1" w:lastColumn="0" w:lastRow="0" w:noHBand="0" w:noVBand="1" w:val="04A0"/>
      </w:tblPr>
      <w:tblGrid>
        <w:gridCol w:w="10325"/>
      </w:tblGrid>
      <w:tr>
        <w:tc>
          <w:tcPr>
            <w:tcW w:type="dxa" w:w="10325"/>
            <w:shd w:fill="E2691B"/>
          </w:tcPr>
          <w:p>
            <w:r/>
          </w:p>
        </w:tc>
      </w:tr>
    </w:tbl>
    <w:p>
      <w:pPr>
        <w:pStyle w:val="Heading2"/>
      </w:pPr>
      <w:r>
        <w:t>Brand Requirements</w:t>
      </w:r>
    </w:p>
    <w:tbl>
      <w:tblPr>
        <w:tblStyle w:val="TableGrid"/>
        <w:tblW w:type="auto" w:w="0"/>
        <w:jc w:val="center"/>
        <w:tblLayout w:type="autofit"/>
        <w:tblLook w:firstColumn="1" w:firstRow="1" w:lastColumn="0" w:lastRow="0" w:noHBand="0" w:noVBand="1" w:val="04A0"/>
      </w:tblPr>
      <w:tblGrid>
        <w:gridCol w:w="2581"/>
        <w:gridCol w:w="2581"/>
        <w:gridCol w:w="2581"/>
        <w:gridCol w:w="2581"/>
      </w:tblGrid>
      <w:tr>
        <w:tc>
          <w:tcPr>
            <w:tcW w:type="dxa" w:w="108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Ref</w:t>
            </w:r>
          </w:p>
        </w:tc>
        <w:tc>
          <w:tcPr>
            <w:tcW w:type="dxa" w:w="432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Required information or content</w:t>
            </w:r>
          </w:p>
        </w:tc>
        <w:tc>
          <w:tcPr>
            <w:tcW w:type="dxa" w:w="324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Format / validation</w:t>
            </w:r>
          </w:p>
        </w:tc>
        <w:tc>
          <w:tcPr>
            <w:tcW w:type="dxa" w:w="2664"/>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Owner / status</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BR-01</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Official legal name and preferred public display name.</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Text exactly as De Jadon Group wants it displayed.</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BR-02</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Logo files and usage rules.</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SVG, PNG, transparent PNG, light version, dark version, favicon, and minimum clear-space rules.</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Client to supply final asset, caption, ownership confirmation, and alt text.</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BR-03</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Approved brand colors.</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Confirm current white, warm white, orange, and agriculture green values or provide updated color codes.</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Client approval required before final implementation.</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BR-04</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Typography preference.</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Confirm current frontend fonts or provide brand font files and licenses.</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Client approval required before final implementation.</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BR-05</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Tone of voice.</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Formal, professional, investor-facing, partner-facing, or sales-focused tone must be defined by the client.</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BR-06</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Legal footer details.</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Registered company details, copyright wording, privacy policy link, terms link, and any required disclaimers.</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Legal/commercial approval required before publication.</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BR-07</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Social links.</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Official handles for Facebook, Instagram, YouTube, TikTok, LinkedIn, X, WhatsApp, and any other approved platform.</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bl>
    <w:p/>
    <w:p>
      <w:pPr>
        <w:pStyle w:val="Heading2"/>
      </w:pPr>
      <w:r>
        <w:t>Content Rules</w:t>
      </w:r>
    </w:p>
    <w:p>
      <w:pPr>
        <w:pStyle w:val="ListBullet"/>
      </w:pPr>
      <w:r>
        <w:t>Every public claim must have a source supplied by De Jadon Group.</w:t>
      </w:r>
    </w:p>
    <w:p>
      <w:pPr>
        <w:pStyle w:val="ListBullet"/>
      </w:pPr>
      <w:r>
        <w:t>No yield, ROI, harvest, commission, land-size, income, or timeline claim should be written without approval.</w:t>
      </w:r>
    </w:p>
    <w:p>
      <w:pPr>
        <w:pStyle w:val="ListBullet"/>
      </w:pPr>
      <w:r>
        <w:t>Every image must be owned by De Jadon Group or licensed for commercial website use.</w:t>
      </w:r>
    </w:p>
    <w:p>
      <w:pPr>
        <w:pStyle w:val="ListBullet"/>
      </w:pPr>
      <w:r>
        <w:t>Every person shown in photos must have permission for website use where required.</w:t>
      </w:r>
    </w:p>
    <w:p>
      <w:pPr>
        <w:pStyle w:val="ListBullet"/>
      </w:pPr>
      <w:r>
        <w:t>Every CTA must have a defined target route, form, phone number, WhatsApp link, or portal action.</w:t>
      </w:r>
    </w:p>
    <w:p>
      <w:pPr>
        <w:pStyle w:val="Heading2"/>
      </w:pPr>
      <w:r>
        <w:t>Global Image Canvas Requirements</w:t>
      </w:r>
    </w:p>
    <w:tbl>
      <w:tblPr>
        <w:tblStyle w:val="TableGrid"/>
        <w:tblW w:type="auto" w:w="0"/>
        <w:jc w:val="center"/>
        <w:tblLayout w:type="autofit"/>
        <w:tblLook w:firstColumn="1" w:firstRow="1" w:lastColumn="0" w:lastRow="0" w:noHBand="0" w:noVBand="1" w:val="04A0"/>
      </w:tblPr>
      <w:tblGrid>
        <w:gridCol w:w="2581"/>
        <w:gridCol w:w="2581"/>
        <w:gridCol w:w="2581"/>
        <w:gridCol w:w="2581"/>
      </w:tblGrid>
      <w:tr>
        <w:tc>
          <w:tcPr>
            <w:tcW w:type="dxa" w:w="2592"/>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Asset area</w:t>
            </w:r>
          </w:p>
        </w:tc>
        <w:tc>
          <w:tcPr>
            <w:tcW w:type="dxa" w:w="3168"/>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Required asset</w:t>
            </w:r>
          </w:p>
        </w:tc>
        <w:tc>
          <w:tcPr>
            <w:tcW w:type="dxa" w:w="360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Specification</w:t>
            </w:r>
          </w:p>
        </w:tc>
        <w:tc>
          <w:tcPr>
            <w:tcW w:type="dxa" w:w="2016"/>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Approval note</w:t>
            </w:r>
          </w:p>
        </w:tc>
      </w:tr>
      <w:tr>
        <w:tc>
          <w:tcPr>
            <w:tcW w:type="dxa" w:w="2592"/>
            <w:shd w:fill="FFFFFF"/>
            <w:tcBorders>
              <w:top w:val="single" w:sz="4" w:space="0" w:color="E9DED0"/>
              <w:left w:val="single" w:sz="4" w:space="0" w:color="E9DED0"/>
              <w:bottom w:val="single" w:sz="4" w:space="0" w:color="E9DED0"/>
              <w:right w:val="single" w:sz="4" w:space="0" w:color="E9DED0"/>
            </w:tcBorders>
            <w:vAlign w:val="top"/>
          </w:tcPr>
          <w:p>
            <w:pPr>
              <w:spacing w:after="0"/>
            </w:pPr>
            <w:r>
              <w:t>Hero canvases</w:t>
            </w:r>
          </w:p>
        </w:tc>
        <w:tc>
          <w:tcPr>
            <w:tcW w:type="dxa" w:w="3168"/>
            <w:shd w:fill="FFFFFF"/>
            <w:tcBorders>
              <w:top w:val="single" w:sz="4" w:space="0" w:color="E9DED0"/>
              <w:left w:val="single" w:sz="4" w:space="0" w:color="E9DED0"/>
              <w:bottom w:val="single" w:sz="4" w:space="0" w:color="E9DED0"/>
              <w:right w:val="single" w:sz="4" w:space="0" w:color="E9DED0"/>
            </w:tcBorders>
            <w:vAlign w:val="top"/>
          </w:tcPr>
          <w:p>
            <w:pPr>
              <w:spacing w:after="0"/>
            </w:pPr>
            <w:r>
              <w:t>Main visual for each hero slide and page hero.</w:t>
            </w:r>
          </w:p>
        </w:tc>
        <w:tc>
          <w:tcPr>
            <w:tcW w:type="dxa" w:w="3600"/>
            <w:shd w:fill="FFFFFF"/>
            <w:tcBorders>
              <w:top w:val="single" w:sz="4" w:space="0" w:color="E9DED0"/>
              <w:left w:val="single" w:sz="4" w:space="0" w:color="E9DED0"/>
              <w:bottom w:val="single" w:sz="4" w:space="0" w:color="E9DED0"/>
              <w:right w:val="single" w:sz="4" w:space="0" w:color="E9DED0"/>
            </w:tcBorders>
            <w:vAlign w:val="top"/>
          </w:tcPr>
          <w:p>
            <w:pPr>
              <w:spacing w:after="0"/>
            </w:pPr>
            <w:r>
              <w:t>Landscape image. Subject must be clear and relevant. Avoid dark, cropped, or generic stock visuals.</w:t>
            </w:r>
          </w:p>
        </w:tc>
        <w:tc>
          <w:tcPr>
            <w:tcW w:type="dxa" w:w="2016"/>
            <w:shd w:fill="FFFFFF"/>
            <w:tcBorders>
              <w:top w:val="single" w:sz="4" w:space="0" w:color="E9DED0"/>
              <w:left w:val="single" w:sz="4" w:space="0" w:color="E9DED0"/>
              <w:bottom w:val="single" w:sz="4" w:space="0" w:color="E9DED0"/>
              <w:right w:val="single" w:sz="4" w:space="0" w:color="E9DED0"/>
            </w:tcBorders>
            <w:vAlign w:val="top"/>
          </w:tcPr>
          <w:p>
            <w:pPr>
              <w:spacing w:after="0"/>
            </w:pPr>
            <w:r>
              <w:t>Client to supply final asset, caption, ownership confirmation, and alt text.</w:t>
            </w:r>
          </w:p>
        </w:tc>
      </w:tr>
      <w:tr>
        <w:tc>
          <w:tcPr>
            <w:tcW w:type="dxa" w:w="2592"/>
            <w:shd w:fill="F6F2EA"/>
            <w:tcBorders>
              <w:top w:val="single" w:sz="4" w:space="0" w:color="E9DED0"/>
              <w:left w:val="single" w:sz="4" w:space="0" w:color="E9DED0"/>
              <w:bottom w:val="single" w:sz="4" w:space="0" w:color="E9DED0"/>
              <w:right w:val="single" w:sz="4" w:space="0" w:color="E9DED0"/>
            </w:tcBorders>
            <w:vAlign w:val="top"/>
          </w:tcPr>
          <w:p>
            <w:pPr>
              <w:spacing w:after="0"/>
            </w:pPr>
            <w:r>
              <w:t>Business cards</w:t>
            </w:r>
          </w:p>
        </w:tc>
        <w:tc>
          <w:tcPr>
            <w:tcW w:type="dxa" w:w="3168"/>
            <w:shd w:fill="F6F2EA"/>
            <w:tcBorders>
              <w:top w:val="single" w:sz="4" w:space="0" w:color="E9DED0"/>
              <w:left w:val="single" w:sz="4" w:space="0" w:color="E9DED0"/>
              <w:bottom w:val="single" w:sz="4" w:space="0" w:color="E9DED0"/>
              <w:right w:val="single" w:sz="4" w:space="0" w:color="E9DED0"/>
            </w:tcBorders>
            <w:vAlign w:val="top"/>
          </w:tcPr>
          <w:p>
            <w:pPr>
              <w:spacing w:after="0"/>
            </w:pPr>
            <w:r>
              <w:t>Agriculture and Agro-Real Estate image canvases.</w:t>
            </w:r>
          </w:p>
        </w:tc>
        <w:tc>
          <w:tcPr>
            <w:tcW w:type="dxa" w:w="3600"/>
            <w:shd w:fill="F6F2EA"/>
            <w:tcBorders>
              <w:top w:val="single" w:sz="4" w:space="0" w:color="E9DED0"/>
              <w:left w:val="single" w:sz="4" w:space="0" w:color="E9DED0"/>
              <w:bottom w:val="single" w:sz="4" w:space="0" w:color="E9DED0"/>
              <w:right w:val="single" w:sz="4" w:space="0" w:color="E9DED0"/>
            </w:tcBorders>
            <w:vAlign w:val="top"/>
          </w:tcPr>
          <w:p>
            <w:pPr>
              <w:spacing w:after="0"/>
            </w:pPr>
            <w:r>
              <w:t>One strong image per business. Should visually communicate the exact business area.</w:t>
            </w:r>
          </w:p>
        </w:tc>
        <w:tc>
          <w:tcPr>
            <w:tcW w:type="dxa" w:w="2016"/>
            <w:shd w:fill="F6F2EA"/>
            <w:tcBorders>
              <w:top w:val="single" w:sz="4" w:space="0" w:color="E9DED0"/>
              <w:left w:val="single" w:sz="4" w:space="0" w:color="E9DED0"/>
              <w:bottom w:val="single" w:sz="4" w:space="0" w:color="E9DED0"/>
              <w:right w:val="single" w:sz="4" w:space="0" w:color="E9DED0"/>
            </w:tcBorders>
            <w:vAlign w:val="top"/>
          </w:tcPr>
          <w:p>
            <w:pPr>
              <w:spacing w:after="0"/>
            </w:pPr>
            <w:r>
              <w:t>Client to supply final asset, caption, ownership confirmation, and alt text.</w:t>
            </w:r>
          </w:p>
        </w:tc>
      </w:tr>
      <w:tr>
        <w:tc>
          <w:tcPr>
            <w:tcW w:type="dxa" w:w="2592"/>
            <w:shd w:fill="FFFFFF"/>
            <w:tcBorders>
              <w:top w:val="single" w:sz="4" w:space="0" w:color="E9DED0"/>
              <w:left w:val="single" w:sz="4" w:space="0" w:color="E9DED0"/>
              <w:bottom w:val="single" w:sz="4" w:space="0" w:color="E9DED0"/>
              <w:right w:val="single" w:sz="4" w:space="0" w:color="E9DED0"/>
            </w:tcBorders>
            <w:vAlign w:val="top"/>
          </w:tcPr>
          <w:p>
            <w:pPr>
              <w:spacing w:after="0"/>
            </w:pPr>
            <w:r>
              <w:t>Gallery canvases</w:t>
            </w:r>
          </w:p>
        </w:tc>
        <w:tc>
          <w:tcPr>
            <w:tcW w:type="dxa" w:w="3168"/>
            <w:shd w:fill="FFFFFF"/>
            <w:tcBorders>
              <w:top w:val="single" w:sz="4" w:space="0" w:color="E9DED0"/>
              <w:left w:val="single" w:sz="4" w:space="0" w:color="E9DED0"/>
              <w:bottom w:val="single" w:sz="4" w:space="0" w:color="E9DED0"/>
              <w:right w:val="single" w:sz="4" w:space="0" w:color="E9DED0"/>
            </w:tcBorders>
            <w:vAlign w:val="top"/>
          </w:tcPr>
          <w:p>
            <w:pPr>
              <w:spacing w:after="0"/>
            </w:pPr>
            <w:r>
              <w:t>Three or more images per gallery page.</w:t>
            </w:r>
          </w:p>
        </w:tc>
        <w:tc>
          <w:tcPr>
            <w:tcW w:type="dxa" w:w="3600"/>
            <w:shd w:fill="FFFFFF"/>
            <w:tcBorders>
              <w:top w:val="single" w:sz="4" w:space="0" w:color="E9DED0"/>
              <w:left w:val="single" w:sz="4" w:space="0" w:color="E9DED0"/>
              <w:bottom w:val="single" w:sz="4" w:space="0" w:color="E9DED0"/>
              <w:right w:val="single" w:sz="4" w:space="0" w:color="E9DED0"/>
            </w:tcBorders>
            <w:vAlign w:val="top"/>
          </w:tcPr>
          <w:p>
            <w:pPr>
              <w:spacing w:after="0"/>
            </w:pPr>
            <w:r>
              <w:t>Each image requires caption, location if displayed, date if relevant, and alt text.</w:t>
            </w:r>
          </w:p>
        </w:tc>
        <w:tc>
          <w:tcPr>
            <w:tcW w:type="dxa" w:w="2016"/>
            <w:shd w:fill="FFFFFF"/>
            <w:tcBorders>
              <w:top w:val="single" w:sz="4" w:space="0" w:color="E9DED0"/>
              <w:left w:val="single" w:sz="4" w:space="0" w:color="E9DED0"/>
              <w:bottom w:val="single" w:sz="4" w:space="0" w:color="E9DED0"/>
              <w:right w:val="single" w:sz="4" w:space="0" w:color="E9DED0"/>
            </w:tcBorders>
            <w:vAlign w:val="top"/>
          </w:tcPr>
          <w:p>
            <w:pPr>
              <w:spacing w:after="0"/>
            </w:pPr>
            <w:r>
              <w:t>Client to supply final asset, caption, ownership confirmation, and alt text.</w:t>
            </w:r>
          </w:p>
        </w:tc>
      </w:tr>
      <w:tr>
        <w:tc>
          <w:tcPr>
            <w:tcW w:type="dxa" w:w="2592"/>
            <w:shd w:fill="F6F2EA"/>
            <w:tcBorders>
              <w:top w:val="single" w:sz="4" w:space="0" w:color="E9DED0"/>
              <w:left w:val="single" w:sz="4" w:space="0" w:color="E9DED0"/>
              <w:bottom w:val="single" w:sz="4" w:space="0" w:color="E9DED0"/>
              <w:right w:val="single" w:sz="4" w:space="0" w:color="E9DED0"/>
            </w:tcBorders>
            <w:vAlign w:val="top"/>
          </w:tcPr>
          <w:p>
            <w:pPr>
              <w:spacing w:after="0"/>
            </w:pPr>
            <w:r>
              <w:t>CEO image</w:t>
            </w:r>
          </w:p>
        </w:tc>
        <w:tc>
          <w:tcPr>
            <w:tcW w:type="dxa" w:w="3168"/>
            <w:shd w:fill="F6F2EA"/>
            <w:tcBorders>
              <w:top w:val="single" w:sz="4" w:space="0" w:color="E9DED0"/>
              <w:left w:val="single" w:sz="4" w:space="0" w:color="E9DED0"/>
              <w:bottom w:val="single" w:sz="4" w:space="0" w:color="E9DED0"/>
              <w:right w:val="single" w:sz="4" w:space="0" w:color="E9DED0"/>
            </w:tcBorders>
            <w:vAlign w:val="top"/>
          </w:tcPr>
          <w:p>
            <w:pPr>
              <w:spacing w:after="0"/>
            </w:pPr>
            <w:r>
              <w:t>CEO portrait.</w:t>
            </w:r>
          </w:p>
        </w:tc>
        <w:tc>
          <w:tcPr>
            <w:tcW w:type="dxa" w:w="3600"/>
            <w:shd w:fill="F6F2EA"/>
            <w:tcBorders>
              <w:top w:val="single" w:sz="4" w:space="0" w:color="E9DED0"/>
              <w:left w:val="single" w:sz="4" w:space="0" w:color="E9DED0"/>
              <w:bottom w:val="single" w:sz="4" w:space="0" w:color="E9DED0"/>
              <w:right w:val="single" w:sz="4" w:space="0" w:color="E9DED0"/>
            </w:tcBorders>
            <w:vAlign w:val="top"/>
          </w:tcPr>
          <w:p>
            <w:pPr>
              <w:spacing w:after="0"/>
            </w:pPr>
            <w:r>
              <w:t>Professional portrait with approved name, title, and biography.</w:t>
            </w:r>
          </w:p>
        </w:tc>
        <w:tc>
          <w:tcPr>
            <w:tcW w:type="dxa" w:w="2016"/>
            <w:shd w:fill="F6F2EA"/>
            <w:tcBorders>
              <w:top w:val="single" w:sz="4" w:space="0" w:color="E9DED0"/>
              <w:left w:val="single" w:sz="4" w:space="0" w:color="E9DED0"/>
              <w:bottom w:val="single" w:sz="4" w:space="0" w:color="E9DED0"/>
              <w:right w:val="single" w:sz="4" w:space="0" w:color="E9DED0"/>
            </w:tcBorders>
            <w:vAlign w:val="top"/>
          </w:tcPr>
          <w:p>
            <w:pPr>
              <w:spacing w:after="0"/>
            </w:pPr>
            <w:r>
              <w:t>Client to supply final asset, caption, ownership confirmation, and alt text.</w:t>
            </w:r>
          </w:p>
        </w:tc>
      </w:tr>
      <w:tr>
        <w:tc>
          <w:tcPr>
            <w:tcW w:type="dxa" w:w="2592"/>
            <w:shd w:fill="FFFFFF"/>
            <w:tcBorders>
              <w:top w:val="single" w:sz="4" w:space="0" w:color="E9DED0"/>
              <w:left w:val="single" w:sz="4" w:space="0" w:color="E9DED0"/>
              <w:bottom w:val="single" w:sz="4" w:space="0" w:color="E9DED0"/>
              <w:right w:val="single" w:sz="4" w:space="0" w:color="E9DED0"/>
            </w:tcBorders>
            <w:vAlign w:val="top"/>
          </w:tcPr>
          <w:p>
            <w:pPr>
              <w:spacing w:after="0"/>
            </w:pPr>
            <w:r>
              <w:t>Product images</w:t>
            </w:r>
          </w:p>
        </w:tc>
        <w:tc>
          <w:tcPr>
            <w:tcW w:type="dxa" w:w="3168"/>
            <w:shd w:fill="FFFFFF"/>
            <w:tcBorders>
              <w:top w:val="single" w:sz="4" w:space="0" w:color="E9DED0"/>
              <w:left w:val="single" w:sz="4" w:space="0" w:color="E9DED0"/>
              <w:bottom w:val="single" w:sz="4" w:space="0" w:color="E9DED0"/>
              <w:right w:val="single" w:sz="4" w:space="0" w:color="E9DED0"/>
            </w:tcBorders>
            <w:vAlign w:val="top"/>
          </w:tcPr>
          <w:p>
            <w:pPr>
              <w:spacing w:after="0"/>
            </w:pPr>
            <w:r>
              <w:t>One image per product category and later one image per product item.</w:t>
            </w:r>
          </w:p>
        </w:tc>
        <w:tc>
          <w:tcPr>
            <w:tcW w:type="dxa" w:w="3600"/>
            <w:shd w:fill="FFFFFF"/>
            <w:tcBorders>
              <w:top w:val="single" w:sz="4" w:space="0" w:color="E9DED0"/>
              <w:left w:val="single" w:sz="4" w:space="0" w:color="E9DED0"/>
              <w:bottom w:val="single" w:sz="4" w:space="0" w:color="E9DED0"/>
              <w:right w:val="single" w:sz="4" w:space="0" w:color="E9DED0"/>
            </w:tcBorders>
            <w:vAlign w:val="top"/>
          </w:tcPr>
          <w:p>
            <w:pPr>
              <w:spacing w:after="0"/>
            </w:pPr>
            <w:r>
              <w:t>Clean product photos with consistent crop and approved captions.</w:t>
            </w:r>
          </w:p>
        </w:tc>
        <w:tc>
          <w:tcPr>
            <w:tcW w:type="dxa" w:w="2016"/>
            <w:shd w:fill="FFFFFF"/>
            <w:tcBorders>
              <w:top w:val="single" w:sz="4" w:space="0" w:color="E9DED0"/>
              <w:left w:val="single" w:sz="4" w:space="0" w:color="E9DED0"/>
              <w:bottom w:val="single" w:sz="4" w:space="0" w:color="E9DED0"/>
              <w:right w:val="single" w:sz="4" w:space="0" w:color="E9DED0"/>
            </w:tcBorders>
            <w:vAlign w:val="top"/>
          </w:tcPr>
          <w:p>
            <w:pPr>
              <w:spacing w:after="0"/>
            </w:pPr>
            <w:r>
              <w:t>Client to supply final asset, caption, ownership confirmation, and alt text.</w:t>
            </w:r>
          </w:p>
        </w:tc>
      </w:tr>
      <w:tr>
        <w:tc>
          <w:tcPr>
            <w:tcW w:type="dxa" w:w="2592"/>
            <w:shd w:fill="F6F2EA"/>
            <w:tcBorders>
              <w:top w:val="single" w:sz="4" w:space="0" w:color="E9DED0"/>
              <w:left w:val="single" w:sz="4" w:space="0" w:color="E9DED0"/>
              <w:bottom w:val="single" w:sz="4" w:space="0" w:color="E9DED0"/>
              <w:right w:val="single" w:sz="4" w:space="0" w:color="E9DED0"/>
            </w:tcBorders>
            <w:vAlign w:val="top"/>
          </w:tcPr>
          <w:p>
            <w:pPr>
              <w:spacing w:after="0"/>
            </w:pPr>
            <w:r>
              <w:t>Dashboard canvases</w:t>
            </w:r>
          </w:p>
        </w:tc>
        <w:tc>
          <w:tcPr>
            <w:tcW w:type="dxa" w:w="3168"/>
            <w:shd w:fill="F6F2EA"/>
            <w:tcBorders>
              <w:top w:val="single" w:sz="4" w:space="0" w:color="E9DED0"/>
              <w:left w:val="single" w:sz="4" w:space="0" w:color="E9DED0"/>
              <w:bottom w:val="single" w:sz="4" w:space="0" w:color="E9DED0"/>
              <w:right w:val="single" w:sz="4" w:space="0" w:color="E9DED0"/>
            </w:tcBorders>
            <w:vAlign w:val="top"/>
          </w:tcPr>
          <w:p>
            <w:pPr>
              <w:spacing w:after="0"/>
            </w:pPr>
            <w:r>
              <w:t>QR code, referral tree, photos, reports, and marketing-material previews.</w:t>
            </w:r>
          </w:p>
        </w:tc>
        <w:tc>
          <w:tcPr>
            <w:tcW w:type="dxa" w:w="3600"/>
            <w:shd w:fill="F6F2EA"/>
            <w:tcBorders>
              <w:top w:val="single" w:sz="4" w:space="0" w:color="E9DED0"/>
              <w:left w:val="single" w:sz="4" w:space="0" w:color="E9DED0"/>
              <w:bottom w:val="single" w:sz="4" w:space="0" w:color="E9DED0"/>
              <w:right w:val="single" w:sz="4" w:space="0" w:color="E9DED0"/>
            </w:tcBorders>
            <w:vAlign w:val="top"/>
          </w:tcPr>
          <w:p>
            <w:pPr>
              <w:spacing w:after="0"/>
            </w:pPr>
            <w:r>
              <w:t>Use live-generated data later. Current frontend should show only structural placeholders.</w:t>
            </w:r>
          </w:p>
        </w:tc>
        <w:tc>
          <w:tcPr>
            <w:tcW w:type="dxa" w:w="2016"/>
            <w:shd w:fill="F6F2EA"/>
            <w:tcBorders>
              <w:top w:val="single" w:sz="4" w:space="0" w:color="E9DED0"/>
              <w:left w:val="single" w:sz="4" w:space="0" w:color="E9DED0"/>
              <w:bottom w:val="single" w:sz="4" w:space="0" w:color="E9DED0"/>
              <w:right w:val="single" w:sz="4" w:space="0" w:color="E9DED0"/>
            </w:tcBorders>
            <w:vAlign w:val="top"/>
          </w:tcPr>
          <w:p>
            <w:pPr>
              <w:spacing w:after="0"/>
            </w:pPr>
            <w:r>
              <w:t>Client approval required before final implementation.</w:t>
            </w:r>
          </w:p>
        </w:tc>
      </w:tr>
    </w:tbl>
    <w:p/>
    <w:p>
      <w:pPr>
        <w:sectPr>
          <w:pgSz w:w="11909" w:h="16834"/>
          <w:pgMar w:top="864" w:right="792" w:bottom="864" w:left="792" w:header="360" w:footer="360" w:gutter="0"/>
          <w:cols w:space="720"/>
          <w:docGrid w:linePitch="360"/>
        </w:sectPr>
      </w:pPr>
    </w:p>
    <w:p>
      <w:pPr>
        <w:pStyle w:val="Heading1"/>
      </w:pPr>
      <w:r>
        <w:t>4. Global Header and Footer</w:t>
      </w:r>
    </w:p>
    <w:tbl>
      <w:tblPr>
        <w:tblW w:type="auto" w:w="0"/>
        <w:jc w:val="left"/>
        <w:tblLook w:firstColumn="1" w:firstRow="1" w:lastColumn="0" w:lastRow="0" w:noHBand="0" w:noVBand="1" w:val="04A0"/>
      </w:tblPr>
      <w:tblGrid>
        <w:gridCol w:w="10325"/>
      </w:tblGrid>
      <w:tr>
        <w:tc>
          <w:tcPr>
            <w:tcW w:type="dxa" w:w="10325"/>
            <w:shd w:fill="E2691B"/>
          </w:tcPr>
          <w:p>
            <w:r/>
          </w:p>
        </w:tc>
      </w:tr>
    </w:tbl>
    <w:p>
      <w:pPr>
        <w:pStyle w:val="Heading2"/>
      </w:pPr>
      <w:r>
        <w:t>Header Requirements</w:t>
      </w:r>
    </w:p>
    <w:tbl>
      <w:tblPr>
        <w:tblStyle w:val="TableGrid"/>
        <w:tblW w:type="auto" w:w="0"/>
        <w:jc w:val="center"/>
        <w:tblLayout w:type="autofit"/>
        <w:tblLook w:firstColumn="1" w:firstRow="1" w:lastColumn="0" w:lastRow="0" w:noHBand="0" w:noVBand="1" w:val="04A0"/>
      </w:tblPr>
      <w:tblGrid>
        <w:gridCol w:w="2581"/>
        <w:gridCol w:w="2581"/>
        <w:gridCol w:w="2581"/>
        <w:gridCol w:w="2581"/>
      </w:tblGrid>
      <w:tr>
        <w:tc>
          <w:tcPr>
            <w:tcW w:type="dxa" w:w="108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Ref</w:t>
            </w:r>
          </w:p>
        </w:tc>
        <w:tc>
          <w:tcPr>
            <w:tcW w:type="dxa" w:w="432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Required information or content</w:t>
            </w:r>
          </w:p>
        </w:tc>
        <w:tc>
          <w:tcPr>
            <w:tcW w:type="dxa" w:w="324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Format / validation</w:t>
            </w:r>
          </w:p>
        </w:tc>
        <w:tc>
          <w:tcPr>
            <w:tcW w:type="dxa" w:w="2664"/>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Owner / status</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HD-01</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Logo lockup content.</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Confirm whether the `DJ` mark remains, whether a full logo replaces it, and what exact brand text appears beside it.</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HD-02</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Primary navigation.</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Home, About, Businesses, Partner Program, Contact, Login. No Coming Soon businesses and no Admin Dashboard.</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Client approval required before final implementation.</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HD-03</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Header CTA buttons.</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Confirm whether Partner Program and Contact remain as desktop CTAs and define final labels.</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Client approval required before final implementation.</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HD-04</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Mobile navigation.</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All primary nav items must be reachable behind the mobile menu and close after navigation.</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Client approval required before final implementation.</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HD-05</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Active states.</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Define whether current page indicator is required for launch.</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Client approval required before final implementation.</w:t>
            </w:r>
          </w:p>
        </w:tc>
      </w:tr>
    </w:tbl>
    <w:p/>
    <w:p>
      <w:pPr>
        <w:pStyle w:val="Heading2"/>
      </w:pPr>
      <w:r>
        <w:t>Footer Requirements</w:t>
      </w:r>
    </w:p>
    <w:tbl>
      <w:tblPr>
        <w:tblStyle w:val="TableGrid"/>
        <w:tblW w:type="auto" w:w="0"/>
        <w:jc w:val="center"/>
        <w:tblLayout w:type="autofit"/>
        <w:tblLook w:firstColumn="1" w:firstRow="1" w:lastColumn="0" w:lastRow="0" w:noHBand="0" w:noVBand="1" w:val="04A0"/>
      </w:tblPr>
      <w:tblGrid>
        <w:gridCol w:w="2581"/>
        <w:gridCol w:w="2581"/>
        <w:gridCol w:w="2581"/>
        <w:gridCol w:w="2581"/>
      </w:tblGrid>
      <w:tr>
        <w:tc>
          <w:tcPr>
            <w:tcW w:type="dxa" w:w="108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Ref</w:t>
            </w:r>
          </w:p>
        </w:tc>
        <w:tc>
          <w:tcPr>
            <w:tcW w:type="dxa" w:w="432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Required information or content</w:t>
            </w:r>
          </w:p>
        </w:tc>
        <w:tc>
          <w:tcPr>
            <w:tcW w:type="dxa" w:w="324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Format / validation</w:t>
            </w:r>
          </w:p>
        </w:tc>
        <w:tc>
          <w:tcPr>
            <w:tcW w:type="dxa" w:w="2664"/>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Owner / status</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FT-01</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Footer company block.</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Final footer description or leave minimal with brand only.</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FT-02</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Footer navigation.</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Same public routes as header. Admin and excluded businesses must not be present.</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Client approval required before final implementation.</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FT-03</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Footer businesses.</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Agriculture and Agro-Real Estate only.</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Client approval required before final implementation.</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FT-04</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Contact footer area.</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Final contact label, phone/email/WhatsApp if displayed, and route target.</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FT-05</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Legal links.</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Privacy Policy, Terms, Partner Terms, Investment Terms, and Refund/Cancellation Policy if applicable.</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Legal/commercial approval required before publication.</w:t>
            </w:r>
          </w:p>
        </w:tc>
      </w:tr>
    </w:tbl>
    <w:p/>
    <w:p>
      <w:pPr>
        <w:sectPr>
          <w:pgSz w:w="11909" w:h="16834"/>
          <w:pgMar w:top="864" w:right="792" w:bottom="864" w:left="792" w:header="360" w:footer="360" w:gutter="0"/>
          <w:cols w:space="720"/>
          <w:docGrid w:linePitch="360"/>
        </w:sectPr>
      </w:pPr>
    </w:p>
    <w:p>
      <w:pPr>
        <w:pStyle w:val="Heading1"/>
      </w:pPr>
      <w:r>
        <w:t>5. Home Page Requirements</w:t>
      </w:r>
    </w:p>
    <w:tbl>
      <w:tblPr>
        <w:tblW w:type="auto" w:w="0"/>
        <w:jc w:val="left"/>
        <w:tblLook w:firstColumn="1" w:firstRow="1" w:lastColumn="0" w:lastRow="0" w:noHBand="0" w:noVBand="1" w:val="04A0"/>
      </w:tblPr>
      <w:tblGrid>
        <w:gridCol w:w="10325"/>
      </w:tblGrid>
      <w:tr>
        <w:tc>
          <w:tcPr>
            <w:tcW w:type="dxa" w:w="10325"/>
            <w:shd w:fill="E2691B"/>
          </w:tcPr>
          <w:p>
            <w:r/>
          </w:p>
        </w:tc>
      </w:tr>
    </w:tbl>
    <w:p>
      <w:pPr>
        <w:pStyle w:val="Heading2"/>
      </w:pPr>
      <w:r>
        <w:t>Home Page Structure</w:t>
      </w:r>
    </w:p>
    <w:p>
      <w:pPr>
        <w:pStyle w:val="ListBullet"/>
      </w:pPr>
      <w:r>
        <w:t>Hero carousel with four slots: De Jadon Group, Agriculture, Agro-Real Estate, Partner Program.</w:t>
      </w:r>
    </w:p>
    <w:p>
      <w:pPr>
        <w:pStyle w:val="ListBullet"/>
      </w:pPr>
      <w:r>
        <w:t>About De Jadon Group preview section.</w:t>
      </w:r>
    </w:p>
    <w:p>
      <w:pPr>
        <w:pStyle w:val="ListBullet"/>
      </w:pPr>
      <w:r>
        <w:t>Businesses carousel showing Agriculture and Agro-Real Estate.</w:t>
      </w:r>
    </w:p>
    <w:p>
      <w:pPr>
        <w:pStyle w:val="ListBullet"/>
      </w:pPr>
      <w:r>
        <w:t>Partner Program section below the business carousel.</w:t>
      </w:r>
    </w:p>
    <w:p>
      <w:pPr>
        <w:pStyle w:val="ListBullet"/>
      </w:pPr>
      <w:r>
        <w:t>CEO section.</w:t>
      </w:r>
    </w:p>
    <w:p>
      <w:pPr>
        <w:pStyle w:val="ListBullet"/>
      </w:pPr>
      <w:r>
        <w:t>Call To Action section.</w:t>
      </w:r>
    </w:p>
    <w:p>
      <w:pPr>
        <w:pStyle w:val="ListBullet"/>
      </w:pPr>
      <w:r>
        <w:t>News &amp; Updates section.</w:t>
      </w:r>
    </w:p>
    <w:p>
      <w:pPr>
        <w:pStyle w:val="ListBullet"/>
      </w:pPr>
      <w:r>
        <w:t>FAQ section.</w:t>
      </w:r>
    </w:p>
    <w:p>
      <w:pPr>
        <w:pStyle w:val="Heading2"/>
      </w:pPr>
      <w:r>
        <w:t>Hero Carousel Content</w:t>
      </w:r>
    </w:p>
    <w:tbl>
      <w:tblPr>
        <w:tblStyle w:val="TableGrid"/>
        <w:tblW w:type="auto" w:w="0"/>
        <w:jc w:val="center"/>
        <w:tblLayout w:type="autofit"/>
        <w:tblLook w:firstColumn="1" w:firstRow="1" w:lastColumn="0" w:lastRow="0" w:noHBand="0" w:noVBand="1" w:val="04A0"/>
      </w:tblPr>
      <w:tblGrid>
        <w:gridCol w:w="2581"/>
        <w:gridCol w:w="2581"/>
        <w:gridCol w:w="2581"/>
        <w:gridCol w:w="2581"/>
      </w:tblGrid>
      <w:tr>
        <w:tc>
          <w:tcPr>
            <w:tcW w:type="dxa" w:w="108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Ref</w:t>
            </w:r>
          </w:p>
        </w:tc>
        <w:tc>
          <w:tcPr>
            <w:tcW w:type="dxa" w:w="432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Required information or content</w:t>
            </w:r>
          </w:p>
        </w:tc>
        <w:tc>
          <w:tcPr>
            <w:tcW w:type="dxa" w:w="324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Format / validation</w:t>
            </w:r>
          </w:p>
        </w:tc>
        <w:tc>
          <w:tcPr>
            <w:tcW w:type="dxa" w:w="2664"/>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Owner / status</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HM-HR-01</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De Jadon Group Intro Slot.</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Final headline support copy, image, primary CTA target, secondary CTA target, and mobile crop instructions.</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HM-HR-02</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Agriculture Hero Slot.</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Approved agriculture copy, Agriculture Hero Canvas image, View Agriculture CTA, View Products CTA.</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HM-HR-03</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Agro-Real Estate Hero Slot.</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Approved Agro-Real Estate copy, image, Investment Plans CTA, Contact CTA.</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HM-HR-04</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Partner Program Hero Slot.</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Approved partner-program copy, image, Open Partner Program CTA, Login CTA.</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HM-HR-05</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Carousel behavior.</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Autoplay interval, manual arrows, dots, mobile swipe if added later, pause behavior, and reduced-motion behavior.</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Client approval required before final implementation.</w:t>
            </w:r>
          </w:p>
        </w:tc>
      </w:tr>
    </w:tbl>
    <w:p/>
    <w:p>
      <w:pPr>
        <w:pStyle w:val="Heading2"/>
      </w:pPr>
      <w:r>
        <w:t>Home Content Slots</w:t>
      </w:r>
    </w:p>
    <w:tbl>
      <w:tblPr>
        <w:tblStyle w:val="TableGrid"/>
        <w:tblW w:type="auto" w:w="0"/>
        <w:jc w:val="center"/>
        <w:tblLayout w:type="autofit"/>
        <w:tblLook w:firstColumn="1" w:firstRow="1" w:lastColumn="0" w:lastRow="0" w:noHBand="0" w:noVBand="1" w:val="04A0"/>
      </w:tblPr>
      <w:tblGrid>
        <w:gridCol w:w="2581"/>
        <w:gridCol w:w="2581"/>
        <w:gridCol w:w="2581"/>
        <w:gridCol w:w="2581"/>
      </w:tblGrid>
      <w:tr>
        <w:tc>
          <w:tcPr>
            <w:tcW w:type="dxa" w:w="108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Ref</w:t>
            </w:r>
          </w:p>
        </w:tc>
        <w:tc>
          <w:tcPr>
            <w:tcW w:type="dxa" w:w="432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Required information or content</w:t>
            </w:r>
          </w:p>
        </w:tc>
        <w:tc>
          <w:tcPr>
            <w:tcW w:type="dxa" w:w="324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Format / validation</w:t>
            </w:r>
          </w:p>
        </w:tc>
        <w:tc>
          <w:tcPr>
            <w:tcW w:type="dxa" w:w="2664"/>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Owner / status</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HM-01</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About De Jadon Group Content Slot</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Final approved heading, body copy, CTA label, CTA target, image requirement if applicable, SEO note, and mobile priority.</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HM-02</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About Image Canvas</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Final approved heading, body copy, CTA label, CTA target, image requirement if applicable, SEO note, and mobile priority.</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HM-03</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Businesses carousel content for Agriculture</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Final approved heading, body copy, CTA label, CTA target, image requirement if applicable, SEO note, and mobile priority.</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HM-04</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Businesses carousel content for Agro-Real Estate</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Final approved heading, body copy, CTA label, CTA target, image requirement if applicable, SEO note, and mobile priority.</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HM-05</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Partner Program Homepage Slot</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Final approved heading, body copy, CTA label, CTA target, image requirement if applicable, SEO note, and mobile priority.</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HM-06</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CEO Profile Slot</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Final approved heading, body copy, CTA label, CTA target, image requirement if applicable, SEO note, and mobile priority.</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HM-07</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CEO Image Canvas</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Final approved heading, body copy, CTA label, CTA target, image requirement if applicable, SEO note, and mobile priority.</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HM-08</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De Jadon Group CTA Slot</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Final approved heading, body copy, CTA label, CTA target, image requirement if applicable, SEO note, and mobile priority.</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HM-09</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Featured Update Slot</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Final approved heading, body copy, CTA label, CTA target, image requirement if applicable, SEO note, and mobile priority.</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HM-10</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Featured Update Image Canvas</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Final approved heading, body copy, CTA label, CTA target, image requirement if applicable, SEO note, and mobile priority.</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HM-11</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Agriculture Update Slot</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Final approved heading, body copy, CTA label, CTA target, image requirement if applicable, SEO note, and mobile priority.</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HM-12</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Agro-Real Estate Update Slot</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Final approved heading, body copy, CTA label, CTA target, image requirement if applicable, SEO note, and mobile priority.</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HM-13</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Partner Program Update Slot</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Final approved heading, body copy, CTA label, CTA target, image requirement if applicable, SEO note, and mobile priority.</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HM-14</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Agriculture FAQ</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Final approved heading, body copy, CTA label, CTA target, image requirement if applicable, SEO note, and mobile priority.</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HM-15</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Agro-Real Estate FAQ</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Final approved heading, body copy, CTA label, CTA target, image requirement if applicable, SEO note, and mobile priority.</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HM-16</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Partner Program FAQ</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Final approved heading, body copy, CTA label, CTA target, image requirement if applicable, SEO note, and mobile priority.</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HM-17</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Contact FAQ</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Final approved heading, body copy, CTA label, CTA target, image requirement if applicable, SEO note, and mobile priority.</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bl>
    <w:p/>
    <w:p>
      <w:pPr>
        <w:sectPr>
          <w:pgSz w:w="11909" w:h="16834"/>
          <w:pgMar w:top="864" w:right="792" w:bottom="864" w:left="792" w:header="360" w:footer="360" w:gutter="0"/>
          <w:cols w:space="720"/>
          <w:docGrid w:linePitch="360"/>
        </w:sectPr>
      </w:pPr>
    </w:p>
    <w:p>
      <w:pPr>
        <w:pStyle w:val="Heading1"/>
      </w:pPr>
      <w:r>
        <w:t>6. About Page Requirements</w:t>
      </w:r>
    </w:p>
    <w:tbl>
      <w:tblPr>
        <w:tblW w:type="auto" w:w="0"/>
        <w:jc w:val="left"/>
        <w:tblLook w:firstColumn="1" w:firstRow="1" w:lastColumn="0" w:lastRow="0" w:noHBand="0" w:noVBand="1" w:val="04A0"/>
      </w:tblPr>
      <w:tblGrid>
        <w:gridCol w:w="10325"/>
      </w:tblGrid>
      <w:tr>
        <w:tc>
          <w:tcPr>
            <w:tcW w:type="dxa" w:w="10325"/>
            <w:shd w:fill="E2691B"/>
          </w:tcPr>
          <w:p>
            <w:r/>
          </w:p>
        </w:tc>
      </w:tr>
    </w:tbl>
    <w:p>
      <w:pPr>
        <w:pStyle w:val="Heading2"/>
      </w:pPr>
      <w:r>
        <w:t>About Page Content Slots</w:t>
      </w:r>
    </w:p>
    <w:tbl>
      <w:tblPr>
        <w:tblStyle w:val="TableGrid"/>
        <w:tblW w:type="auto" w:w="0"/>
        <w:jc w:val="center"/>
        <w:tblLayout w:type="autofit"/>
        <w:tblLook w:firstColumn="1" w:firstRow="1" w:lastColumn="0" w:lastRow="0" w:noHBand="0" w:noVBand="1" w:val="04A0"/>
      </w:tblPr>
      <w:tblGrid>
        <w:gridCol w:w="2581"/>
        <w:gridCol w:w="2581"/>
        <w:gridCol w:w="2581"/>
        <w:gridCol w:w="2581"/>
      </w:tblGrid>
      <w:tr>
        <w:tc>
          <w:tcPr>
            <w:tcW w:type="dxa" w:w="108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Ref</w:t>
            </w:r>
          </w:p>
        </w:tc>
        <w:tc>
          <w:tcPr>
            <w:tcW w:type="dxa" w:w="432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Required information or content</w:t>
            </w:r>
          </w:p>
        </w:tc>
        <w:tc>
          <w:tcPr>
            <w:tcW w:type="dxa" w:w="324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Format / validation</w:t>
            </w:r>
          </w:p>
        </w:tc>
        <w:tc>
          <w:tcPr>
            <w:tcW w:type="dxa" w:w="2664"/>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Owner / status</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AB-01</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About De Jadon Group Intro Slot</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Final approved heading, body copy, CTA label, CTA target, image requirement if applicable, SEO note, and mobile priority.</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AB-02</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About Image Canvas</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Final approved heading, body copy, CTA label, CTA target, image requirement if applicable, SEO note, and mobile priority.</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AB-03</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About Content Slot</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Final approved heading, body copy, CTA label, CTA target, image requirement if applicable, SEO note, and mobile priority.</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AB-04</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Vision Content Slot</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Final approved heading, body copy, CTA label, CTA target, image requirement if applicable, SEO note, and mobile priority.</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AB-05</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Mission Content Slot</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Final approved heading, body copy, CTA label, CTA target, image requirement if applicable, SEO note, and mobile priority.</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AB-06</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Why Choose Us Content Slot</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Final approved heading, body copy, CTA label, CTA target, image requirement if applicable, SEO note, and mobile priority.</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AB-07</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CEO Profile Slot</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Final approved heading, body copy, CTA label, CTA target, image requirement if applicable, SEO note, and mobile priority.</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AB-08</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CEO Image Canvas</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Final approved heading, body copy, CTA label, CTA target, image requirement if applicable, SEO note, and mobile priority.</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bl>
    <w:p/>
    <w:p>
      <w:pPr>
        <w:pStyle w:val="Heading2"/>
      </w:pPr>
      <w:r>
        <w:t>CEO Requirements</w:t>
      </w:r>
    </w:p>
    <w:tbl>
      <w:tblPr>
        <w:tblStyle w:val="TableGrid"/>
        <w:tblW w:type="auto" w:w="0"/>
        <w:jc w:val="center"/>
        <w:tblLayout w:type="autofit"/>
        <w:tblLook w:firstColumn="1" w:firstRow="1" w:lastColumn="0" w:lastRow="0" w:noHBand="0" w:noVBand="1" w:val="04A0"/>
      </w:tblPr>
      <w:tblGrid>
        <w:gridCol w:w="2581"/>
        <w:gridCol w:w="2581"/>
        <w:gridCol w:w="2581"/>
        <w:gridCol w:w="2581"/>
      </w:tblGrid>
      <w:tr>
        <w:tc>
          <w:tcPr>
            <w:tcW w:type="dxa" w:w="108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Ref</w:t>
            </w:r>
          </w:p>
        </w:tc>
        <w:tc>
          <w:tcPr>
            <w:tcW w:type="dxa" w:w="432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Required information or content</w:t>
            </w:r>
          </w:p>
        </w:tc>
        <w:tc>
          <w:tcPr>
            <w:tcW w:type="dxa" w:w="324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Format / validation</w:t>
            </w:r>
          </w:p>
        </w:tc>
        <w:tc>
          <w:tcPr>
            <w:tcW w:type="dxa" w:w="2664"/>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Owner / status</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CEO-01</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CEO full name.</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Exact spelling and title.</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CEO-02</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CEO role description.</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Approved short and long version.</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CEO-03</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CEO biography.</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Approved biography only. No invented background, awards, or story.</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CEO-04</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CEO image.</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Approved portrait, caption, image rights, and alt text.</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Client to supply final asset, caption, ownership confirmation, and alt text.</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CEO-05</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CEO quote if used.</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Exact quote approved by CEO or authorized representative.</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Client approval required before final implementation.</w:t>
            </w:r>
          </w:p>
        </w:tc>
      </w:tr>
    </w:tbl>
    <w:p/>
    <w:p>
      <w:pPr>
        <w:sectPr>
          <w:pgSz w:w="11909" w:h="16834"/>
          <w:pgMar w:top="864" w:right="792" w:bottom="864" w:left="792" w:header="360" w:footer="360" w:gutter="0"/>
          <w:cols w:space="720"/>
          <w:docGrid w:linePitch="360"/>
        </w:sectPr>
      </w:pPr>
    </w:p>
    <w:p>
      <w:pPr>
        <w:pStyle w:val="Heading1"/>
      </w:pPr>
      <w:r>
        <w:t>7. Businesses Index Requirements</w:t>
      </w:r>
    </w:p>
    <w:tbl>
      <w:tblPr>
        <w:tblW w:type="auto" w:w="0"/>
        <w:jc w:val="left"/>
        <w:tblLook w:firstColumn="1" w:firstRow="1" w:lastColumn="0" w:lastRow="0" w:noHBand="0" w:noVBand="1" w:val="04A0"/>
      </w:tblPr>
      <w:tblGrid>
        <w:gridCol w:w="10325"/>
      </w:tblGrid>
      <w:tr>
        <w:tc>
          <w:tcPr>
            <w:tcW w:type="dxa" w:w="10325"/>
            <w:shd w:fill="E2691B"/>
          </w:tcPr>
          <w:p>
            <w:r/>
          </w:p>
        </w:tc>
      </w:tr>
    </w:tbl>
    <w:p>
      <w:pPr>
        <w:pStyle w:val="Heading2"/>
      </w:pPr>
      <w:r>
        <w:t>Businesses Page</w:t>
      </w:r>
    </w:p>
    <w:tbl>
      <w:tblPr>
        <w:tblStyle w:val="TableGrid"/>
        <w:tblW w:type="auto" w:w="0"/>
        <w:jc w:val="center"/>
        <w:tblLayout w:type="autofit"/>
        <w:tblLook w:firstColumn="1" w:firstRow="1" w:lastColumn="0" w:lastRow="0" w:noHBand="0" w:noVBand="1" w:val="04A0"/>
      </w:tblPr>
      <w:tblGrid>
        <w:gridCol w:w="2581"/>
        <w:gridCol w:w="2581"/>
        <w:gridCol w:w="2581"/>
        <w:gridCol w:w="2581"/>
      </w:tblGrid>
      <w:tr>
        <w:tc>
          <w:tcPr>
            <w:tcW w:type="dxa" w:w="108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Ref</w:t>
            </w:r>
          </w:p>
        </w:tc>
        <w:tc>
          <w:tcPr>
            <w:tcW w:type="dxa" w:w="432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Required information or content</w:t>
            </w:r>
          </w:p>
        </w:tc>
        <w:tc>
          <w:tcPr>
            <w:tcW w:type="dxa" w:w="324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Format / validation</w:t>
            </w:r>
          </w:p>
        </w:tc>
        <w:tc>
          <w:tcPr>
            <w:tcW w:type="dxa" w:w="2664"/>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Owner / status</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BS-01</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Businesses Overview Slot.</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Short parent-company explanation that introduces active businesses only.</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BS-02</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Businesses Image Canvas.</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Approved image representing De Jadon Group or the active business ecosystem.</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Client to supply final asset, caption, ownership confirmation, and alt text.</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BS-03</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Agriculture business card.</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Approved card copy, image, CTA label, and route.</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BS-04</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Agro-Real Estate business card.</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Approved card copy, image, CTA label, and route.</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BS-05</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Excluded business rule.</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Real Estate, Construction, and African Tales must not appear in this frontend until client approves their launch.</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Client approval required before final implementation.</w:t>
            </w:r>
          </w:p>
        </w:tc>
      </w:tr>
    </w:tbl>
    <w:p/>
    <w:p>
      <w:pPr>
        <w:sectPr>
          <w:pgSz w:w="11909" w:h="16834"/>
          <w:pgMar w:top="864" w:right="792" w:bottom="864" w:left="792" w:header="360" w:footer="360" w:gutter="0"/>
          <w:cols w:space="720"/>
          <w:docGrid w:linePitch="360"/>
        </w:sectPr>
      </w:pPr>
    </w:p>
    <w:p>
      <w:pPr>
        <w:pStyle w:val="Heading1"/>
      </w:pPr>
      <w:r>
        <w:t>8. Agriculture Requirements</w:t>
      </w:r>
    </w:p>
    <w:tbl>
      <w:tblPr>
        <w:tblW w:type="auto" w:w="0"/>
        <w:jc w:val="left"/>
        <w:tblLook w:firstColumn="1" w:firstRow="1" w:lastColumn="0" w:lastRow="0" w:noHBand="0" w:noVBand="1" w:val="04A0"/>
      </w:tblPr>
      <w:tblGrid>
        <w:gridCol w:w="10325"/>
      </w:tblGrid>
      <w:tr>
        <w:tc>
          <w:tcPr>
            <w:tcW w:type="dxa" w:w="10325"/>
            <w:shd w:fill="E2691B"/>
          </w:tcPr>
          <w:p>
            <w:r/>
          </w:p>
        </w:tc>
      </w:tr>
    </w:tbl>
    <w:p>
      <w:pPr>
        <w:pStyle w:val="Heading2"/>
      </w:pPr>
      <w:r>
        <w:t>Agriculture Overview</w:t>
      </w:r>
    </w:p>
    <w:tbl>
      <w:tblPr>
        <w:tblStyle w:val="TableGrid"/>
        <w:tblW w:type="auto" w:w="0"/>
        <w:jc w:val="center"/>
        <w:tblLayout w:type="autofit"/>
        <w:tblLook w:firstColumn="1" w:firstRow="1" w:lastColumn="0" w:lastRow="0" w:noHBand="0" w:noVBand="1" w:val="04A0"/>
      </w:tblPr>
      <w:tblGrid>
        <w:gridCol w:w="2581"/>
        <w:gridCol w:w="2581"/>
        <w:gridCol w:w="2581"/>
        <w:gridCol w:w="2581"/>
      </w:tblGrid>
      <w:tr>
        <w:tc>
          <w:tcPr>
            <w:tcW w:type="dxa" w:w="108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Ref</w:t>
            </w:r>
          </w:p>
        </w:tc>
        <w:tc>
          <w:tcPr>
            <w:tcW w:type="dxa" w:w="432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Required information or content</w:t>
            </w:r>
          </w:p>
        </w:tc>
        <w:tc>
          <w:tcPr>
            <w:tcW w:type="dxa" w:w="324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Format / validation</w:t>
            </w:r>
          </w:p>
        </w:tc>
        <w:tc>
          <w:tcPr>
            <w:tcW w:type="dxa" w:w="2664"/>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Owner / status</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AG-01</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Agriculture Overview Slot</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Final approved heading, body copy, CTA label, CTA target, image requirement if applicable, SEO note, and mobile priority.</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AG-02</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Agriculture Image Canvas</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Final approved heading, body copy, CTA label, CTA target, image requirement if applicable, SEO note, and mobile priority.</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AG-03</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Agriculture Sections intro if needed</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Final approved heading, body copy, CTA label, CTA target, image requirement if applicable, SEO note, and mobile priority.</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AG-04</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Products summary section</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Final approved heading, body copy, CTA label, CTA target, image requirement if applicable, SEO note, and mobile priority.</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bl>
    <w:p/>
    <w:p>
      <w:pPr>
        <w:pStyle w:val="Heading2"/>
      </w:pPr>
      <w:r>
        <w:t>Crop Farming</w:t>
      </w:r>
    </w:p>
    <w:tbl>
      <w:tblPr>
        <w:tblStyle w:val="TableGrid"/>
        <w:tblW w:type="auto" w:w="0"/>
        <w:jc w:val="center"/>
        <w:tblLayout w:type="autofit"/>
        <w:tblLook w:firstColumn="1" w:firstRow="1" w:lastColumn="0" w:lastRow="0" w:noHBand="0" w:noVBand="1" w:val="04A0"/>
      </w:tblPr>
      <w:tblGrid>
        <w:gridCol w:w="2581"/>
        <w:gridCol w:w="2581"/>
        <w:gridCol w:w="2581"/>
        <w:gridCol w:w="2581"/>
      </w:tblGrid>
      <w:tr>
        <w:tc>
          <w:tcPr>
            <w:tcW w:type="dxa" w:w="108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Ref</w:t>
            </w:r>
          </w:p>
        </w:tc>
        <w:tc>
          <w:tcPr>
            <w:tcW w:type="dxa" w:w="432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Required information or content</w:t>
            </w:r>
          </w:p>
        </w:tc>
        <w:tc>
          <w:tcPr>
            <w:tcW w:type="dxa" w:w="324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Format / validation</w:t>
            </w:r>
          </w:p>
        </w:tc>
        <w:tc>
          <w:tcPr>
            <w:tcW w:type="dxa" w:w="2664"/>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Owner / status</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AG-CF-01</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Crop Farming Overview Slot.</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Exact wording for crop farming activities and scope.</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AG-CF-02</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Palm.</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Approved palm farming details, image, availability, location if displayed, and CTA.</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AG-CF-03</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Pepper.</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Approved pepper farming details, image, availability, location if displayed, and CTA.</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AG-CF-04</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Farming method claims.</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Any claims about practices, quality, scale, harvest period, or output must be supplied and approved.</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Client approval required before final implementation.</w:t>
            </w:r>
          </w:p>
        </w:tc>
      </w:tr>
    </w:tbl>
    <w:p/>
    <w:p>
      <w:pPr>
        <w:pStyle w:val="Heading2"/>
      </w:pPr>
      <w:r>
        <w:rPr>
          <w:color w:val="4F7A3D"/>
        </w:rPr>
        <w:t>Livestock</w:t>
      </w:r>
    </w:p>
    <w:tbl>
      <w:tblPr>
        <w:tblStyle w:val="TableGrid"/>
        <w:tblW w:type="auto" w:w="0"/>
        <w:jc w:val="center"/>
        <w:tblLayout w:type="autofit"/>
        <w:tblLook w:firstColumn="1" w:firstRow="1" w:lastColumn="0" w:lastRow="0" w:noHBand="0" w:noVBand="1" w:val="04A0"/>
      </w:tblPr>
      <w:tblGrid>
        <w:gridCol w:w="2581"/>
        <w:gridCol w:w="2581"/>
        <w:gridCol w:w="2581"/>
        <w:gridCol w:w="2581"/>
      </w:tblGrid>
      <w:tr>
        <w:tc>
          <w:tcPr>
            <w:tcW w:type="dxa" w:w="108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Ref</w:t>
            </w:r>
          </w:p>
        </w:tc>
        <w:tc>
          <w:tcPr>
            <w:tcW w:type="dxa" w:w="432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Required information or content</w:t>
            </w:r>
          </w:p>
        </w:tc>
        <w:tc>
          <w:tcPr>
            <w:tcW w:type="dxa" w:w="324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Format / validation</w:t>
            </w:r>
          </w:p>
        </w:tc>
        <w:tc>
          <w:tcPr>
            <w:tcW w:type="dxa" w:w="2664"/>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Owner / status</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AG-LS-01</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Livestock Overview Slot.</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Exact wording for livestock operations under Agriculture.</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AG-LS-02</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Poultry Detail Slot.</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Approved poultry details, operating scope, images, product relation if any, and CTA.</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AG-LS-03</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Poultry Gallery Canvas.</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Approved poultry gallery images and captions.</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Client to supply final asset, caption, ownership confirmation, and alt text.</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AG-LS-04</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Fishery Detail Slot.</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Approved fishery details, operating scope, images, product relation if any, and CTA.</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AG-LS-05</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Fishery Gallery Canvas.</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Approved fishery gallery images and captions.</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Client to supply final asset, caption, ownership confirmation, and alt text.</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AG-LS-06</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BSF (Black Soldier Fly) Detail Slot.</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Approved BSF details, use case, operating scope, images, and CTA.</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AG-LS-07</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BSF (Black Soldier Fly) Gallery Canvas.</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Approved BSF gallery images and captions.</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Client to supply final asset, caption, ownership confirmation, and alt text.</w:t>
            </w:r>
          </w:p>
        </w:tc>
      </w:tr>
    </w:tbl>
    <w:p/>
    <w:p>
      <w:pPr>
        <w:pStyle w:val="Heading2"/>
      </w:pPr>
      <w:r>
        <w:rPr>
          <w:color w:val="4F7A3D"/>
        </w:rPr>
        <w:t>Agriculture Products</w:t>
      </w:r>
    </w:p>
    <w:p>
      <w:r>
        <w:t>Agriculture Products remain under Agriculture. The future marketplace should grow from this section, but the current phase only requires a product catalog structure.</w:t>
      </w:r>
    </w:p>
    <w:tbl>
      <w:tblPr>
        <w:tblStyle w:val="TableGrid"/>
        <w:tblW w:type="auto" w:w="0"/>
        <w:jc w:val="center"/>
        <w:tblLayout w:type="autofit"/>
        <w:tblLook w:firstColumn="1" w:firstRow="1" w:lastColumn="0" w:lastRow="0" w:noHBand="0" w:noVBand="1" w:val="04A0"/>
      </w:tblPr>
      <w:tblGrid>
        <w:gridCol w:w="2581"/>
        <w:gridCol w:w="2581"/>
        <w:gridCol w:w="2581"/>
        <w:gridCol w:w="2581"/>
      </w:tblGrid>
      <w:tr>
        <w:tc>
          <w:tcPr>
            <w:tcW w:type="dxa" w:w="108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Ref</w:t>
            </w:r>
          </w:p>
        </w:tc>
        <w:tc>
          <w:tcPr>
            <w:tcW w:type="dxa" w:w="432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Required information or content</w:t>
            </w:r>
          </w:p>
        </w:tc>
        <w:tc>
          <w:tcPr>
            <w:tcW w:type="dxa" w:w="324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Format / validation</w:t>
            </w:r>
          </w:p>
        </w:tc>
        <w:tc>
          <w:tcPr>
            <w:tcW w:type="dxa" w:w="2664"/>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Owner / status</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AG-PR-01</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Live Fish.</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Approved product category copy, product image, ordering instruction, availability rule, and CTA.</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AG-PR-02</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Dried/Packaged Fish.</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Approved product category copy, packaging details, image, ordering instruction, availability rule, and CTA.</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AG-PR-03</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Palm.</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Approved product category copy, image, ordering instruction, availability rule, and CTA.</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AG-PR-04</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Pepper.</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Approved product category copy, image, ordering instruction, availability rule, and CTA.</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AG-PR-05</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Other Farm Harvests.</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Approved category scope, image, ordering instruction, availability rule, and CTA.</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AG-PR-06</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Future marketplace expansion.</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Define future cart, checkout, delivery, pickup, payment, inventory, wholesale, and order-tracking requirements before build.</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Client approval required before final implementation.</w:t>
            </w:r>
          </w:p>
        </w:tc>
      </w:tr>
    </w:tbl>
    <w:p/>
    <w:p>
      <w:pPr>
        <w:pStyle w:val="Heading2"/>
      </w:pPr>
      <w:r>
        <w:rPr>
          <w:color w:val="4F7A3D"/>
        </w:rPr>
        <w:t>Agriculture Gallery</w:t>
      </w:r>
    </w:p>
    <w:tbl>
      <w:tblPr>
        <w:tblStyle w:val="TableGrid"/>
        <w:tblW w:type="auto" w:w="0"/>
        <w:jc w:val="center"/>
        <w:tblLayout w:type="autofit"/>
        <w:tblLook w:firstColumn="1" w:firstRow="1" w:lastColumn="0" w:lastRow="0" w:noHBand="0" w:noVBand="1" w:val="04A0"/>
      </w:tblPr>
      <w:tblGrid>
        <w:gridCol w:w="2581"/>
        <w:gridCol w:w="2581"/>
        <w:gridCol w:w="2581"/>
        <w:gridCol w:w="2581"/>
      </w:tblGrid>
      <w:tr>
        <w:tc>
          <w:tcPr>
            <w:tcW w:type="dxa" w:w="2592"/>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Asset area</w:t>
            </w:r>
          </w:p>
        </w:tc>
        <w:tc>
          <w:tcPr>
            <w:tcW w:type="dxa" w:w="3168"/>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Required asset</w:t>
            </w:r>
          </w:p>
        </w:tc>
        <w:tc>
          <w:tcPr>
            <w:tcW w:type="dxa" w:w="360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Specification</w:t>
            </w:r>
          </w:p>
        </w:tc>
        <w:tc>
          <w:tcPr>
            <w:tcW w:type="dxa" w:w="2016"/>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Approval note</w:t>
            </w:r>
          </w:p>
        </w:tc>
      </w:tr>
      <w:tr>
        <w:tc>
          <w:tcPr>
            <w:tcW w:type="dxa" w:w="2592"/>
            <w:shd w:fill="FFFFFF"/>
            <w:tcBorders>
              <w:top w:val="single" w:sz="4" w:space="0" w:color="E9DED0"/>
              <w:left w:val="single" w:sz="4" w:space="0" w:color="E9DED0"/>
              <w:bottom w:val="single" w:sz="4" w:space="0" w:color="E9DED0"/>
              <w:right w:val="single" w:sz="4" w:space="0" w:color="E9DED0"/>
            </w:tcBorders>
            <w:vAlign w:val="top"/>
          </w:tcPr>
          <w:p>
            <w:pPr>
              <w:spacing w:after="0"/>
            </w:pPr>
            <w:r>
              <w:t>Agriculture Gallery Canvas 1</w:t>
            </w:r>
          </w:p>
        </w:tc>
        <w:tc>
          <w:tcPr>
            <w:tcW w:type="dxa" w:w="3168"/>
            <w:shd w:fill="FFFFFF"/>
            <w:tcBorders>
              <w:top w:val="single" w:sz="4" w:space="0" w:color="E9DED0"/>
              <w:left w:val="single" w:sz="4" w:space="0" w:color="E9DED0"/>
              <w:bottom w:val="single" w:sz="4" w:space="0" w:color="E9DED0"/>
              <w:right w:val="single" w:sz="4" w:space="0" w:color="E9DED0"/>
            </w:tcBorders>
            <w:vAlign w:val="top"/>
          </w:tcPr>
          <w:p>
            <w:pPr>
              <w:spacing w:after="0"/>
            </w:pPr>
            <w:r>
              <w:t>Approved Agriculture gallery image.</w:t>
            </w:r>
          </w:p>
        </w:tc>
        <w:tc>
          <w:tcPr>
            <w:tcW w:type="dxa" w:w="3600"/>
            <w:shd w:fill="FFFFFF"/>
            <w:tcBorders>
              <w:top w:val="single" w:sz="4" w:space="0" w:color="E9DED0"/>
              <w:left w:val="single" w:sz="4" w:space="0" w:color="E9DED0"/>
              <w:bottom w:val="single" w:sz="4" w:space="0" w:color="E9DED0"/>
              <w:right w:val="single" w:sz="4" w:space="0" w:color="E9DED0"/>
            </w:tcBorders>
            <w:vAlign w:val="top"/>
          </w:tcPr>
          <w:p>
            <w:pPr>
              <w:spacing w:after="0"/>
            </w:pPr>
            <w:r>
              <w:t>Image, caption, alt text, ownership confirmation.</w:t>
            </w:r>
          </w:p>
        </w:tc>
        <w:tc>
          <w:tcPr>
            <w:tcW w:type="dxa" w:w="2016"/>
            <w:shd w:fill="FFFFFF"/>
            <w:tcBorders>
              <w:top w:val="single" w:sz="4" w:space="0" w:color="E9DED0"/>
              <w:left w:val="single" w:sz="4" w:space="0" w:color="E9DED0"/>
              <w:bottom w:val="single" w:sz="4" w:space="0" w:color="E9DED0"/>
              <w:right w:val="single" w:sz="4" w:space="0" w:color="E9DED0"/>
            </w:tcBorders>
            <w:vAlign w:val="top"/>
          </w:tcPr>
          <w:p>
            <w:pPr>
              <w:spacing w:after="0"/>
            </w:pPr>
            <w:r>
              <w:t>Client to supply final asset, caption, ownership confirmation, and alt text.</w:t>
            </w:r>
          </w:p>
        </w:tc>
      </w:tr>
      <w:tr>
        <w:tc>
          <w:tcPr>
            <w:tcW w:type="dxa" w:w="2592"/>
            <w:shd w:fill="F6F2EA"/>
            <w:tcBorders>
              <w:top w:val="single" w:sz="4" w:space="0" w:color="E9DED0"/>
              <w:left w:val="single" w:sz="4" w:space="0" w:color="E9DED0"/>
              <w:bottom w:val="single" w:sz="4" w:space="0" w:color="E9DED0"/>
              <w:right w:val="single" w:sz="4" w:space="0" w:color="E9DED0"/>
            </w:tcBorders>
            <w:vAlign w:val="top"/>
          </w:tcPr>
          <w:p>
            <w:pPr>
              <w:spacing w:after="0"/>
            </w:pPr>
            <w:r>
              <w:t>Agriculture Gallery Canvas 2</w:t>
            </w:r>
          </w:p>
        </w:tc>
        <w:tc>
          <w:tcPr>
            <w:tcW w:type="dxa" w:w="3168"/>
            <w:shd w:fill="F6F2EA"/>
            <w:tcBorders>
              <w:top w:val="single" w:sz="4" w:space="0" w:color="E9DED0"/>
              <w:left w:val="single" w:sz="4" w:space="0" w:color="E9DED0"/>
              <w:bottom w:val="single" w:sz="4" w:space="0" w:color="E9DED0"/>
              <w:right w:val="single" w:sz="4" w:space="0" w:color="E9DED0"/>
            </w:tcBorders>
            <w:vAlign w:val="top"/>
          </w:tcPr>
          <w:p>
            <w:pPr>
              <w:spacing w:after="0"/>
            </w:pPr>
            <w:r>
              <w:t>Approved Agriculture gallery image.</w:t>
            </w:r>
          </w:p>
        </w:tc>
        <w:tc>
          <w:tcPr>
            <w:tcW w:type="dxa" w:w="3600"/>
            <w:shd w:fill="F6F2EA"/>
            <w:tcBorders>
              <w:top w:val="single" w:sz="4" w:space="0" w:color="E9DED0"/>
              <w:left w:val="single" w:sz="4" w:space="0" w:color="E9DED0"/>
              <w:bottom w:val="single" w:sz="4" w:space="0" w:color="E9DED0"/>
              <w:right w:val="single" w:sz="4" w:space="0" w:color="E9DED0"/>
            </w:tcBorders>
            <w:vAlign w:val="top"/>
          </w:tcPr>
          <w:p>
            <w:pPr>
              <w:spacing w:after="0"/>
            </w:pPr>
            <w:r>
              <w:t>Image, caption, alt text, ownership confirmation.</w:t>
            </w:r>
          </w:p>
        </w:tc>
        <w:tc>
          <w:tcPr>
            <w:tcW w:type="dxa" w:w="2016"/>
            <w:shd w:fill="F6F2EA"/>
            <w:tcBorders>
              <w:top w:val="single" w:sz="4" w:space="0" w:color="E9DED0"/>
              <w:left w:val="single" w:sz="4" w:space="0" w:color="E9DED0"/>
              <w:bottom w:val="single" w:sz="4" w:space="0" w:color="E9DED0"/>
              <w:right w:val="single" w:sz="4" w:space="0" w:color="E9DED0"/>
            </w:tcBorders>
            <w:vAlign w:val="top"/>
          </w:tcPr>
          <w:p>
            <w:pPr>
              <w:spacing w:after="0"/>
            </w:pPr>
            <w:r>
              <w:t>Client to supply final asset, caption, ownership confirmation, and alt text.</w:t>
            </w:r>
          </w:p>
        </w:tc>
      </w:tr>
      <w:tr>
        <w:tc>
          <w:tcPr>
            <w:tcW w:type="dxa" w:w="2592"/>
            <w:shd w:fill="FFFFFF"/>
            <w:tcBorders>
              <w:top w:val="single" w:sz="4" w:space="0" w:color="E9DED0"/>
              <w:left w:val="single" w:sz="4" w:space="0" w:color="E9DED0"/>
              <w:bottom w:val="single" w:sz="4" w:space="0" w:color="E9DED0"/>
              <w:right w:val="single" w:sz="4" w:space="0" w:color="E9DED0"/>
            </w:tcBorders>
            <w:vAlign w:val="top"/>
          </w:tcPr>
          <w:p>
            <w:pPr>
              <w:spacing w:after="0"/>
            </w:pPr>
            <w:r>
              <w:t>Agriculture Gallery Canvas 3</w:t>
            </w:r>
          </w:p>
        </w:tc>
        <w:tc>
          <w:tcPr>
            <w:tcW w:type="dxa" w:w="3168"/>
            <w:shd w:fill="FFFFFF"/>
            <w:tcBorders>
              <w:top w:val="single" w:sz="4" w:space="0" w:color="E9DED0"/>
              <w:left w:val="single" w:sz="4" w:space="0" w:color="E9DED0"/>
              <w:bottom w:val="single" w:sz="4" w:space="0" w:color="E9DED0"/>
              <w:right w:val="single" w:sz="4" w:space="0" w:color="E9DED0"/>
            </w:tcBorders>
            <w:vAlign w:val="top"/>
          </w:tcPr>
          <w:p>
            <w:pPr>
              <w:spacing w:after="0"/>
            </w:pPr>
            <w:r>
              <w:t>Approved Agriculture gallery image.</w:t>
            </w:r>
          </w:p>
        </w:tc>
        <w:tc>
          <w:tcPr>
            <w:tcW w:type="dxa" w:w="3600"/>
            <w:shd w:fill="FFFFFF"/>
            <w:tcBorders>
              <w:top w:val="single" w:sz="4" w:space="0" w:color="E9DED0"/>
              <w:left w:val="single" w:sz="4" w:space="0" w:color="E9DED0"/>
              <w:bottom w:val="single" w:sz="4" w:space="0" w:color="E9DED0"/>
              <w:right w:val="single" w:sz="4" w:space="0" w:color="E9DED0"/>
            </w:tcBorders>
            <w:vAlign w:val="top"/>
          </w:tcPr>
          <w:p>
            <w:pPr>
              <w:spacing w:after="0"/>
            </w:pPr>
            <w:r>
              <w:t>Image, caption, alt text, ownership confirmation.</w:t>
            </w:r>
          </w:p>
        </w:tc>
        <w:tc>
          <w:tcPr>
            <w:tcW w:type="dxa" w:w="2016"/>
            <w:shd w:fill="FFFFFF"/>
            <w:tcBorders>
              <w:top w:val="single" w:sz="4" w:space="0" w:color="E9DED0"/>
              <w:left w:val="single" w:sz="4" w:space="0" w:color="E9DED0"/>
              <w:bottom w:val="single" w:sz="4" w:space="0" w:color="E9DED0"/>
              <w:right w:val="single" w:sz="4" w:space="0" w:color="E9DED0"/>
            </w:tcBorders>
            <w:vAlign w:val="top"/>
          </w:tcPr>
          <w:p>
            <w:pPr>
              <w:spacing w:after="0"/>
            </w:pPr>
            <w:r>
              <w:t>Client to supply final asset, caption, ownership confirmation, and alt text.</w:t>
            </w:r>
          </w:p>
        </w:tc>
      </w:tr>
    </w:tbl>
    <w:p/>
    <w:p>
      <w:pPr>
        <w:sectPr>
          <w:pgSz w:w="11909" w:h="16834"/>
          <w:pgMar w:top="864" w:right="792" w:bottom="864" w:left="792" w:header="360" w:footer="360" w:gutter="0"/>
          <w:cols w:space="720"/>
          <w:docGrid w:linePitch="360"/>
        </w:sectPr>
      </w:pPr>
    </w:p>
    <w:p>
      <w:pPr>
        <w:pStyle w:val="Heading1"/>
      </w:pPr>
      <w:r>
        <w:t>9. Agro-Real Estate Requirements</w:t>
      </w:r>
    </w:p>
    <w:tbl>
      <w:tblPr>
        <w:tblW w:type="auto" w:w="0"/>
        <w:jc w:val="left"/>
        <w:tblLook w:firstColumn="1" w:firstRow="1" w:lastColumn="0" w:lastRow="0" w:noHBand="0" w:noVBand="1" w:val="04A0"/>
      </w:tblPr>
      <w:tblGrid>
        <w:gridCol w:w="10325"/>
      </w:tblGrid>
      <w:tr>
        <w:tc>
          <w:tcPr>
            <w:tcW w:type="dxa" w:w="10325"/>
            <w:shd w:fill="E2691B"/>
          </w:tcPr>
          <w:p>
            <w:r/>
          </w:p>
        </w:tc>
      </w:tr>
    </w:tbl>
    <w:p>
      <w:pPr>
        <w:pStyle w:val="Heading2"/>
      </w:pPr>
      <w:r>
        <w:t>Positioning</w:t>
      </w:r>
    </w:p>
    <w:p>
      <w:r>
        <w:t>Agro-Real Estate is treated as its own business, separate from Agriculture. It covers farmland purchase, cultivated farmland, managed cultivation, investment plans, FAQs, and gallery content.</w:t>
      </w:r>
    </w:p>
    <w:p>
      <w:pPr>
        <w:pStyle w:val="Heading2"/>
      </w:pPr>
      <w:r>
        <w:t>Agro-Real Estate Content Slots</w:t>
      </w:r>
    </w:p>
    <w:tbl>
      <w:tblPr>
        <w:tblStyle w:val="TableGrid"/>
        <w:tblW w:type="auto" w:w="0"/>
        <w:jc w:val="center"/>
        <w:tblLayout w:type="autofit"/>
        <w:tblLook w:firstColumn="1" w:firstRow="1" w:lastColumn="0" w:lastRow="0" w:noHBand="0" w:noVBand="1" w:val="04A0"/>
      </w:tblPr>
      <w:tblGrid>
        <w:gridCol w:w="2581"/>
        <w:gridCol w:w="2581"/>
        <w:gridCol w:w="2581"/>
        <w:gridCol w:w="2581"/>
      </w:tblGrid>
      <w:tr>
        <w:tc>
          <w:tcPr>
            <w:tcW w:type="dxa" w:w="108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Ref</w:t>
            </w:r>
          </w:p>
        </w:tc>
        <w:tc>
          <w:tcPr>
            <w:tcW w:type="dxa" w:w="432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Required information or content</w:t>
            </w:r>
          </w:p>
        </w:tc>
        <w:tc>
          <w:tcPr>
            <w:tcW w:type="dxa" w:w="324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Format / validation</w:t>
            </w:r>
          </w:p>
        </w:tc>
        <w:tc>
          <w:tcPr>
            <w:tcW w:type="dxa" w:w="2664"/>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Owner / status</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ARE-01</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Agro-Real Estate Overview Slot</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Final approved heading, body copy, CTA label, CTA target, image requirement if applicable, SEO note, and mobile priority.</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ARE-02</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Agro-Real Estate Image Canvas</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Final approved heading, body copy, CTA label, CTA target, image requirement if applicable, SEO note, and mobile priority.</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ARE-03</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Buy Cultivated Farmland Overview Slot</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Final approved heading, body copy, CTA label, CTA target, image requirement if applicable, SEO note, and mobile priority.</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ARE-04</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Buy Cultivated Farmland Details Slot</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Final approved heading, body copy, CTA label, CTA target, image requirement if applicable, SEO note, and mobile priority.</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ARE-05</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Buy Cultivated Farmland Inquiry Slot</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Final approved heading, body copy, CTA label, CTA target, image requirement if applicable, SEO note, and mobile priority.</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ARE-06</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Buy Land &amp; Managed Cultivation Overview Slot</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Final approved heading, body copy, CTA label, CTA target, image requirement if applicable, SEO note, and mobile priority.</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ARE-07</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Buy Land &amp; Managed Cultivation Details Slot</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Final approved heading, body copy, CTA label, CTA target, image requirement if applicable, SEO note, and mobile priority.</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ARE-08</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Buy Land &amp; Managed Cultivation Inquiry Slot</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Final approved heading, body copy, CTA label, CTA target, image requirement if applicable, SEO note, and mobile priority.</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ARE-09</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Investment Plans Overview Slot</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Final approved heading, body copy, CTA label, CTA target, image requirement if applicable, SEO note, and mobile priority.</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ARE-10</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Investment Plans Details Slot</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Final approved heading, body copy, CTA label, CTA target, image requirement if applicable, SEO note, and mobile priority.</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ARE-11</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Investment Plans Inquiry Slot</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Final approved heading, body copy, CTA label, CTA target, image requirement if applicable, SEO note, and mobile priority.</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ARE-12</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FAQs Overview Slot</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Final approved heading, body copy, CTA label, CTA target, image requirement if applicable, SEO note, and mobile priority.</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ARE-13</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FAQs Details Slot</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Final approved heading, body copy, CTA label, CTA target, image requirement if applicable, SEO note, and mobile priority.</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ARE-14</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FAQs Inquiry Slot</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Final approved heading, body copy, CTA label, CTA target, image requirement if applicable, SEO note, and mobile priority.</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bl>
    <w:p/>
    <w:p>
      <w:pPr>
        <w:pStyle w:val="Heading2"/>
      </w:pPr>
      <w:r>
        <w:t>Commercial and Legal Information</w:t>
      </w:r>
    </w:p>
    <w:tbl>
      <w:tblPr>
        <w:tblStyle w:val="TableGrid"/>
        <w:tblW w:type="auto" w:w="0"/>
        <w:jc w:val="center"/>
        <w:tblLayout w:type="autofit"/>
        <w:tblLook w:firstColumn="1" w:firstRow="1" w:lastColumn="0" w:lastRow="0" w:noHBand="0" w:noVBand="1" w:val="04A0"/>
      </w:tblPr>
      <w:tblGrid>
        <w:gridCol w:w="2581"/>
        <w:gridCol w:w="2581"/>
        <w:gridCol w:w="2581"/>
        <w:gridCol w:w="2581"/>
      </w:tblGrid>
      <w:tr>
        <w:tc>
          <w:tcPr>
            <w:tcW w:type="dxa" w:w="108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Ref</w:t>
            </w:r>
          </w:p>
        </w:tc>
        <w:tc>
          <w:tcPr>
            <w:tcW w:type="dxa" w:w="432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Required information or content</w:t>
            </w:r>
          </w:p>
        </w:tc>
        <w:tc>
          <w:tcPr>
            <w:tcW w:type="dxa" w:w="324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Format / validation</w:t>
            </w:r>
          </w:p>
        </w:tc>
        <w:tc>
          <w:tcPr>
            <w:tcW w:type="dxa" w:w="2664"/>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Owner / status</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ARE-LG-01</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Land location information.</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Exact state, LGA, community, estate/farm name, coordinates if displayed, and map rules.</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Legal/commercial approval required before publication.</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ARE-LG-02</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Land title and documentation.</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Approved description of title documents, verification process, deed/C of O/survey status if applicable.</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Legal/commercial approval required before publication.</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ARE-LG-03</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Land size units.</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Define plot, acre, hectare, or other units and conversion rules.</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Client approval required before final implementation.</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ARE-LG-04</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Payment terms.</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Approved payment schedule, deposit rules, installment rules, receipts, refund/cancellation terms.</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Legal/commercial approval required before publication.</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ARE-LG-05</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Managed cultivation obligations.</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Who cultivates, what is cultivated, management duration, maintenance scope, reporting obligations, and client responsibilities.</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Legal/commercial approval required before publication.</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ARE-LG-06</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Investment plan terms.</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Approved plan names, inclusions, exclusions, eligibility, duration, and payment requirements.</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Legal/commercial approval required before publication.</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ARE-LG-07</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Returns, yield, or ROI language.</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Do not publish any return/yield/ROI claim unless exact wording and basis are supplied and legally approved.</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Legal/commercial approval required before publication.</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ARE-LG-08</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Risk disclosures.</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Agricultural, weather, market, operational, title, and payment risks if required by legal review.</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Legal/commercial approval required before publication.</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ARE-LG-09</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Client dashboard data.</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Define land records, documents, farm stage, photos, reports, and yield history data sources.</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Client approval required before final implementation.</w:t>
            </w:r>
          </w:p>
        </w:tc>
      </w:tr>
    </w:tbl>
    <w:p/>
    <w:p>
      <w:pPr>
        <w:pStyle w:val="Heading2"/>
      </w:pPr>
      <w:r>
        <w:t>Agro-Real Estate Gallery</w:t>
      </w:r>
    </w:p>
    <w:tbl>
      <w:tblPr>
        <w:tblStyle w:val="TableGrid"/>
        <w:tblW w:type="auto" w:w="0"/>
        <w:jc w:val="center"/>
        <w:tblLayout w:type="autofit"/>
        <w:tblLook w:firstColumn="1" w:firstRow="1" w:lastColumn="0" w:lastRow="0" w:noHBand="0" w:noVBand="1" w:val="04A0"/>
      </w:tblPr>
      <w:tblGrid>
        <w:gridCol w:w="2581"/>
        <w:gridCol w:w="2581"/>
        <w:gridCol w:w="2581"/>
        <w:gridCol w:w="2581"/>
      </w:tblGrid>
      <w:tr>
        <w:tc>
          <w:tcPr>
            <w:tcW w:type="dxa" w:w="2592"/>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Asset area</w:t>
            </w:r>
          </w:p>
        </w:tc>
        <w:tc>
          <w:tcPr>
            <w:tcW w:type="dxa" w:w="3168"/>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Required asset</w:t>
            </w:r>
          </w:p>
        </w:tc>
        <w:tc>
          <w:tcPr>
            <w:tcW w:type="dxa" w:w="360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Specification</w:t>
            </w:r>
          </w:p>
        </w:tc>
        <w:tc>
          <w:tcPr>
            <w:tcW w:type="dxa" w:w="2016"/>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Approval note</w:t>
            </w:r>
          </w:p>
        </w:tc>
      </w:tr>
      <w:tr>
        <w:tc>
          <w:tcPr>
            <w:tcW w:type="dxa" w:w="2592"/>
            <w:shd w:fill="FFFFFF"/>
            <w:tcBorders>
              <w:top w:val="single" w:sz="4" w:space="0" w:color="E9DED0"/>
              <w:left w:val="single" w:sz="4" w:space="0" w:color="E9DED0"/>
              <w:bottom w:val="single" w:sz="4" w:space="0" w:color="E9DED0"/>
              <w:right w:val="single" w:sz="4" w:space="0" w:color="E9DED0"/>
            </w:tcBorders>
            <w:vAlign w:val="top"/>
          </w:tcPr>
          <w:p>
            <w:pPr>
              <w:spacing w:after="0"/>
            </w:pPr>
            <w:r>
              <w:t>Agro-Real Estate Gallery Canvas 1</w:t>
            </w:r>
          </w:p>
        </w:tc>
        <w:tc>
          <w:tcPr>
            <w:tcW w:type="dxa" w:w="3168"/>
            <w:shd w:fill="FFFFFF"/>
            <w:tcBorders>
              <w:top w:val="single" w:sz="4" w:space="0" w:color="E9DED0"/>
              <w:left w:val="single" w:sz="4" w:space="0" w:color="E9DED0"/>
              <w:bottom w:val="single" w:sz="4" w:space="0" w:color="E9DED0"/>
              <w:right w:val="single" w:sz="4" w:space="0" w:color="E9DED0"/>
            </w:tcBorders>
            <w:vAlign w:val="top"/>
          </w:tcPr>
          <w:p>
            <w:pPr>
              <w:spacing w:after="0"/>
            </w:pPr>
            <w:r>
              <w:t>Approved gallery image.</w:t>
            </w:r>
          </w:p>
        </w:tc>
        <w:tc>
          <w:tcPr>
            <w:tcW w:type="dxa" w:w="3600"/>
            <w:shd w:fill="FFFFFF"/>
            <w:tcBorders>
              <w:top w:val="single" w:sz="4" w:space="0" w:color="E9DED0"/>
              <w:left w:val="single" w:sz="4" w:space="0" w:color="E9DED0"/>
              <w:bottom w:val="single" w:sz="4" w:space="0" w:color="E9DED0"/>
              <w:right w:val="single" w:sz="4" w:space="0" w:color="E9DED0"/>
            </w:tcBorders>
            <w:vAlign w:val="top"/>
          </w:tcPr>
          <w:p>
            <w:pPr>
              <w:spacing w:after="0"/>
            </w:pPr>
            <w:r>
              <w:t>Image, caption, alt text, ownership confirmation.</w:t>
            </w:r>
          </w:p>
        </w:tc>
        <w:tc>
          <w:tcPr>
            <w:tcW w:type="dxa" w:w="2016"/>
            <w:shd w:fill="FFFFFF"/>
            <w:tcBorders>
              <w:top w:val="single" w:sz="4" w:space="0" w:color="E9DED0"/>
              <w:left w:val="single" w:sz="4" w:space="0" w:color="E9DED0"/>
              <w:bottom w:val="single" w:sz="4" w:space="0" w:color="E9DED0"/>
              <w:right w:val="single" w:sz="4" w:space="0" w:color="E9DED0"/>
            </w:tcBorders>
            <w:vAlign w:val="top"/>
          </w:tcPr>
          <w:p>
            <w:pPr>
              <w:spacing w:after="0"/>
            </w:pPr>
            <w:r>
              <w:t>Client to supply final asset, caption, ownership confirmation, and alt text.</w:t>
            </w:r>
          </w:p>
        </w:tc>
      </w:tr>
      <w:tr>
        <w:tc>
          <w:tcPr>
            <w:tcW w:type="dxa" w:w="2592"/>
            <w:shd w:fill="F6F2EA"/>
            <w:tcBorders>
              <w:top w:val="single" w:sz="4" w:space="0" w:color="E9DED0"/>
              <w:left w:val="single" w:sz="4" w:space="0" w:color="E9DED0"/>
              <w:bottom w:val="single" w:sz="4" w:space="0" w:color="E9DED0"/>
              <w:right w:val="single" w:sz="4" w:space="0" w:color="E9DED0"/>
            </w:tcBorders>
            <w:vAlign w:val="top"/>
          </w:tcPr>
          <w:p>
            <w:pPr>
              <w:spacing w:after="0"/>
            </w:pPr>
            <w:r>
              <w:t>Agro-Real Estate Gallery Canvas 2</w:t>
            </w:r>
          </w:p>
        </w:tc>
        <w:tc>
          <w:tcPr>
            <w:tcW w:type="dxa" w:w="3168"/>
            <w:shd w:fill="F6F2EA"/>
            <w:tcBorders>
              <w:top w:val="single" w:sz="4" w:space="0" w:color="E9DED0"/>
              <w:left w:val="single" w:sz="4" w:space="0" w:color="E9DED0"/>
              <w:bottom w:val="single" w:sz="4" w:space="0" w:color="E9DED0"/>
              <w:right w:val="single" w:sz="4" w:space="0" w:color="E9DED0"/>
            </w:tcBorders>
            <w:vAlign w:val="top"/>
          </w:tcPr>
          <w:p>
            <w:pPr>
              <w:spacing w:after="0"/>
            </w:pPr>
            <w:r>
              <w:t>Approved gallery image.</w:t>
            </w:r>
          </w:p>
        </w:tc>
        <w:tc>
          <w:tcPr>
            <w:tcW w:type="dxa" w:w="3600"/>
            <w:shd w:fill="F6F2EA"/>
            <w:tcBorders>
              <w:top w:val="single" w:sz="4" w:space="0" w:color="E9DED0"/>
              <w:left w:val="single" w:sz="4" w:space="0" w:color="E9DED0"/>
              <w:bottom w:val="single" w:sz="4" w:space="0" w:color="E9DED0"/>
              <w:right w:val="single" w:sz="4" w:space="0" w:color="E9DED0"/>
            </w:tcBorders>
            <w:vAlign w:val="top"/>
          </w:tcPr>
          <w:p>
            <w:pPr>
              <w:spacing w:after="0"/>
            </w:pPr>
            <w:r>
              <w:t>Image, caption, alt text, ownership confirmation.</w:t>
            </w:r>
          </w:p>
        </w:tc>
        <w:tc>
          <w:tcPr>
            <w:tcW w:type="dxa" w:w="2016"/>
            <w:shd w:fill="F6F2EA"/>
            <w:tcBorders>
              <w:top w:val="single" w:sz="4" w:space="0" w:color="E9DED0"/>
              <w:left w:val="single" w:sz="4" w:space="0" w:color="E9DED0"/>
              <w:bottom w:val="single" w:sz="4" w:space="0" w:color="E9DED0"/>
              <w:right w:val="single" w:sz="4" w:space="0" w:color="E9DED0"/>
            </w:tcBorders>
            <w:vAlign w:val="top"/>
          </w:tcPr>
          <w:p>
            <w:pPr>
              <w:spacing w:after="0"/>
            </w:pPr>
            <w:r>
              <w:t>Client to supply final asset, caption, ownership confirmation, and alt text.</w:t>
            </w:r>
          </w:p>
        </w:tc>
      </w:tr>
      <w:tr>
        <w:tc>
          <w:tcPr>
            <w:tcW w:type="dxa" w:w="2592"/>
            <w:shd w:fill="FFFFFF"/>
            <w:tcBorders>
              <w:top w:val="single" w:sz="4" w:space="0" w:color="E9DED0"/>
              <w:left w:val="single" w:sz="4" w:space="0" w:color="E9DED0"/>
              <w:bottom w:val="single" w:sz="4" w:space="0" w:color="E9DED0"/>
              <w:right w:val="single" w:sz="4" w:space="0" w:color="E9DED0"/>
            </w:tcBorders>
            <w:vAlign w:val="top"/>
          </w:tcPr>
          <w:p>
            <w:pPr>
              <w:spacing w:after="0"/>
            </w:pPr>
            <w:r>
              <w:t>Agro-Real Estate Gallery Canvas 3</w:t>
            </w:r>
          </w:p>
        </w:tc>
        <w:tc>
          <w:tcPr>
            <w:tcW w:type="dxa" w:w="3168"/>
            <w:shd w:fill="FFFFFF"/>
            <w:tcBorders>
              <w:top w:val="single" w:sz="4" w:space="0" w:color="E9DED0"/>
              <w:left w:val="single" w:sz="4" w:space="0" w:color="E9DED0"/>
              <w:bottom w:val="single" w:sz="4" w:space="0" w:color="E9DED0"/>
              <w:right w:val="single" w:sz="4" w:space="0" w:color="E9DED0"/>
            </w:tcBorders>
            <w:vAlign w:val="top"/>
          </w:tcPr>
          <w:p>
            <w:pPr>
              <w:spacing w:after="0"/>
            </w:pPr>
            <w:r>
              <w:t>Approved gallery image.</w:t>
            </w:r>
          </w:p>
        </w:tc>
        <w:tc>
          <w:tcPr>
            <w:tcW w:type="dxa" w:w="3600"/>
            <w:shd w:fill="FFFFFF"/>
            <w:tcBorders>
              <w:top w:val="single" w:sz="4" w:space="0" w:color="E9DED0"/>
              <w:left w:val="single" w:sz="4" w:space="0" w:color="E9DED0"/>
              <w:bottom w:val="single" w:sz="4" w:space="0" w:color="E9DED0"/>
              <w:right w:val="single" w:sz="4" w:space="0" w:color="E9DED0"/>
            </w:tcBorders>
            <w:vAlign w:val="top"/>
          </w:tcPr>
          <w:p>
            <w:pPr>
              <w:spacing w:after="0"/>
            </w:pPr>
            <w:r>
              <w:t>Image, caption, alt text, ownership confirmation.</w:t>
            </w:r>
          </w:p>
        </w:tc>
        <w:tc>
          <w:tcPr>
            <w:tcW w:type="dxa" w:w="2016"/>
            <w:shd w:fill="FFFFFF"/>
            <w:tcBorders>
              <w:top w:val="single" w:sz="4" w:space="0" w:color="E9DED0"/>
              <w:left w:val="single" w:sz="4" w:space="0" w:color="E9DED0"/>
              <w:bottom w:val="single" w:sz="4" w:space="0" w:color="E9DED0"/>
              <w:right w:val="single" w:sz="4" w:space="0" w:color="E9DED0"/>
            </w:tcBorders>
            <w:vAlign w:val="top"/>
          </w:tcPr>
          <w:p>
            <w:pPr>
              <w:spacing w:after="0"/>
            </w:pPr>
            <w:r>
              <w:t>Client to supply final asset, caption, ownership confirmation, and alt text.</w:t>
            </w:r>
          </w:p>
        </w:tc>
      </w:tr>
    </w:tbl>
    <w:p/>
    <w:p>
      <w:pPr>
        <w:sectPr>
          <w:pgSz w:w="11909" w:h="16834"/>
          <w:pgMar w:top="864" w:right="792" w:bottom="864" w:left="792" w:header="360" w:footer="360" w:gutter="0"/>
          <w:cols w:space="720"/>
          <w:docGrid w:linePitch="360"/>
        </w:sectPr>
      </w:pPr>
    </w:p>
    <w:p>
      <w:pPr>
        <w:pStyle w:val="Heading1"/>
      </w:pPr>
      <w:r>
        <w:t>10. Partner Program Requirements</w:t>
      </w:r>
    </w:p>
    <w:tbl>
      <w:tblPr>
        <w:tblW w:type="auto" w:w="0"/>
        <w:jc w:val="left"/>
        <w:tblLook w:firstColumn="1" w:firstRow="1" w:lastColumn="0" w:lastRow="0" w:noHBand="0" w:noVBand="1" w:val="04A0"/>
      </w:tblPr>
      <w:tblGrid>
        <w:gridCol w:w="10325"/>
      </w:tblGrid>
      <w:tr>
        <w:tc>
          <w:tcPr>
            <w:tcW w:type="dxa" w:w="10325"/>
            <w:shd w:fill="E2691B"/>
          </w:tcPr>
          <w:p>
            <w:r/>
          </w:p>
        </w:tc>
      </w:tr>
    </w:tbl>
    <w:p>
      <w:pPr>
        <w:pStyle w:val="Heading2"/>
      </w:pPr>
      <w:r>
        <w:t>Partner Program Structure</w:t>
      </w:r>
    </w:p>
    <w:tbl>
      <w:tblPr>
        <w:tblStyle w:val="TableGrid"/>
        <w:tblW w:type="auto" w:w="0"/>
        <w:jc w:val="center"/>
        <w:tblLayout w:type="autofit"/>
        <w:tblLook w:firstColumn="1" w:firstRow="1" w:lastColumn="0" w:lastRow="0" w:noHBand="0" w:noVBand="1" w:val="04A0"/>
      </w:tblPr>
      <w:tblGrid>
        <w:gridCol w:w="2581"/>
        <w:gridCol w:w="2581"/>
        <w:gridCol w:w="2581"/>
        <w:gridCol w:w="2581"/>
      </w:tblGrid>
      <w:tr>
        <w:tc>
          <w:tcPr>
            <w:tcW w:type="dxa" w:w="108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Ref</w:t>
            </w:r>
          </w:p>
        </w:tc>
        <w:tc>
          <w:tcPr>
            <w:tcW w:type="dxa" w:w="432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Required information or content</w:t>
            </w:r>
          </w:p>
        </w:tc>
        <w:tc>
          <w:tcPr>
            <w:tcW w:type="dxa" w:w="324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Format / validation</w:t>
            </w:r>
          </w:p>
        </w:tc>
        <w:tc>
          <w:tcPr>
            <w:tcW w:type="dxa" w:w="2664"/>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Owner / status</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PP-01</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Partner Program Overview Slot</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Final approved heading, body copy, CTA label, CTA target, image requirement if applicable, SEO note, and mobile priority.</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PP-02</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Partner Program Image Canvas</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Final approved heading, body copy, CTA label, CTA target, image requirement if applicable, SEO note, and mobile priority.</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PP-03</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Overview Section Slot</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Final approved heading, body copy, CTA label, CTA target, image requirement if applicable, SEO note, and mobile priority.</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PP-04</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Benefits Section Slot</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Final approved heading, body copy, CTA label, CTA target, image requirement if applicable, SEO note, and mobile priority.</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PP-05</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Partner Tiers Section Slot</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Final approved heading, body copy, CTA label, CTA target, image requirement if applicable, SEO note, and mobile priority.</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PP-06</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Compensation Section Slot</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Final approved heading, body copy, CTA label, CTA target, image requirement if applicable, SEO note, and mobile priority.</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PP-07</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FAQs Section Slot</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Final approved heading, body copy, CTA label, CTA target, image requirement if applicable, SEO note, and mobile priority.</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PP-08</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Register Section Slot</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Final approved heading, body copy, CTA label, CTA target, image requirement if applicable, SEO note, and mobile priority.</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PP-09</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Login Section Slot</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Final approved heading, body copy, CTA label, CTA target, image requirement if applicable, SEO note, and mobile priority.</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PP-10</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Partner Program Homepage Slot</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Final approved heading, body copy, CTA label, CTA target, image requirement if applicable, SEO note, and mobile priority.</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bl>
    <w:p/>
    <w:p>
      <w:pPr>
        <w:pStyle w:val="Heading2"/>
      </w:pPr>
      <w:r>
        <w:t>Partner Tiers</w:t>
      </w:r>
    </w:p>
    <w:tbl>
      <w:tblPr>
        <w:tblStyle w:val="TableGrid"/>
        <w:tblW w:type="auto" w:w="0"/>
        <w:jc w:val="center"/>
        <w:tblLayout w:type="autofit"/>
        <w:tblLook w:firstColumn="1" w:firstRow="1" w:lastColumn="0" w:lastRow="0" w:noHBand="0" w:noVBand="1" w:val="04A0"/>
      </w:tblPr>
      <w:tblGrid>
        <w:gridCol w:w="2581"/>
        <w:gridCol w:w="2581"/>
        <w:gridCol w:w="2581"/>
        <w:gridCol w:w="2581"/>
      </w:tblGrid>
      <w:tr>
        <w:tc>
          <w:tcPr>
            <w:tcW w:type="dxa" w:w="108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Ref</w:t>
            </w:r>
          </w:p>
        </w:tc>
        <w:tc>
          <w:tcPr>
            <w:tcW w:type="dxa" w:w="432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Required information or content</w:t>
            </w:r>
          </w:p>
        </w:tc>
        <w:tc>
          <w:tcPr>
            <w:tcW w:type="dxa" w:w="324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Format / validation</w:t>
            </w:r>
          </w:p>
        </w:tc>
        <w:tc>
          <w:tcPr>
            <w:tcW w:type="dxa" w:w="2664"/>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Owner / status</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PP-TI-01</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Tier names.</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Exact approved tier names. Use `Partner Tier` terminology consistently, not `Package`.</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PP-TI-02</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Tier fees if any.</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Exact approved amount, currency, payment rules, and receipt process. Leave blank if no fee.</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Legal/commercial approval required before publication.</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PP-TI-03</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Tier benefits.</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Approved benefits per tier. No assumed benefits or fake privileges.</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Client approval required before final implementation.</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PP-TI-04</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Tier qualification.</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Approval process, KYC requirements, renewal, upgrade, downgrade, and suspension rules.</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Legal/commercial approval required before publication.</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PP-TI-05</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Product access rules.</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Define which products partners can sell, if tier-based product access exists.</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Client approval required before final implementation.</w:t>
            </w:r>
          </w:p>
        </w:tc>
      </w:tr>
    </w:tbl>
    <w:p/>
    <w:p>
      <w:pPr>
        <w:pStyle w:val="Heading2"/>
      </w:pPr>
      <w:r>
        <w:t>Compensation and Referral Rules</w:t>
      </w:r>
    </w:p>
    <w:tbl>
      <w:tblPr>
        <w:tblStyle w:val="TableGrid"/>
        <w:tblW w:type="auto" w:w="0"/>
        <w:jc w:val="center"/>
        <w:tblLayout w:type="autofit"/>
        <w:tblLook w:firstColumn="1" w:firstRow="1" w:lastColumn="0" w:lastRow="0" w:noHBand="0" w:noVBand="1" w:val="04A0"/>
      </w:tblPr>
      <w:tblGrid>
        <w:gridCol w:w="2581"/>
        <w:gridCol w:w="2581"/>
        <w:gridCol w:w="2581"/>
        <w:gridCol w:w="2581"/>
      </w:tblGrid>
      <w:tr>
        <w:tc>
          <w:tcPr>
            <w:tcW w:type="dxa" w:w="108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Ref</w:t>
            </w:r>
          </w:p>
        </w:tc>
        <w:tc>
          <w:tcPr>
            <w:tcW w:type="dxa" w:w="432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Required information or content</w:t>
            </w:r>
          </w:p>
        </w:tc>
        <w:tc>
          <w:tcPr>
            <w:tcW w:type="dxa" w:w="324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Format / validation</w:t>
            </w:r>
          </w:p>
        </w:tc>
        <w:tc>
          <w:tcPr>
            <w:tcW w:type="dxa" w:w="2664"/>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Owner / status</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PP-CP-01</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Direct referral rule.</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Approved commission amount or percentage, trigger event, and eligibility.</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Legal/commercial approval required before publication.</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PP-CP-02</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Downline rule.</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Approved depth, genealogy logic, team volume logic, and cap if any.</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Legal/commercial approval required before publication.</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PP-CP-03</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Sales commission rule.</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Approved commission by product or sale type, payment timing, reversal rules, and refund handling.</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Legal/commercial approval required before publication.</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PP-CP-04</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Leadership or bonus rule.</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Approved qualification criteria, payout basis, and frequency.</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Legal/commercial approval required before publication.</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PP-CP-05</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Wallet rule.</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Balance types, pending/available state, withdrawal threshold, bank verification, and payout approval workflow.</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Legal/commercial approval required before publication.</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PP-CP-06</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Partner conduct.</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Approved terms preventing false claims, unauthorized pricing, misleading investment promises, or misuse of De Jadon Group branding.</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Legal/commercial approval required before publication.</w:t>
            </w:r>
          </w:p>
        </w:tc>
      </w:tr>
    </w:tbl>
    <w:p/>
    <w:p>
      <w:pPr>
        <w:pStyle w:val="Heading2"/>
      </w:pPr>
      <w:r>
        <w:t>Partner Registration</w:t>
      </w:r>
    </w:p>
    <w:tbl>
      <w:tblPr>
        <w:tblStyle w:val="TableGrid"/>
        <w:tblW w:type="auto" w:w="0"/>
        <w:jc w:val="center"/>
        <w:tblLayout w:type="autofit"/>
        <w:tblLook w:firstColumn="1" w:firstRow="1" w:lastColumn="0" w:lastRow="0" w:noHBand="0" w:noVBand="1" w:val="04A0"/>
      </w:tblPr>
      <w:tblGrid>
        <w:gridCol w:w="2581"/>
        <w:gridCol w:w="2581"/>
        <w:gridCol w:w="2581"/>
        <w:gridCol w:w="2581"/>
      </w:tblGrid>
      <w:tr>
        <w:tc>
          <w:tcPr>
            <w:tcW w:type="dxa" w:w="108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Ref</w:t>
            </w:r>
          </w:p>
        </w:tc>
        <w:tc>
          <w:tcPr>
            <w:tcW w:type="dxa" w:w="432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Required information or content</w:t>
            </w:r>
          </w:p>
        </w:tc>
        <w:tc>
          <w:tcPr>
            <w:tcW w:type="dxa" w:w="324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Format / validation</w:t>
            </w:r>
          </w:p>
        </w:tc>
        <w:tc>
          <w:tcPr>
            <w:tcW w:type="dxa" w:w="2664"/>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Owner / status</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PP-RG-01</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Personal information.</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Full name, email, phone, address, passport photo, ID type, ID number, and other KYC fields if required.</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Legal/commercial approval required before publication.</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PP-RG-02</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Bank details.</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Bank name, account name, account number, verification flow, and privacy wording.</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Legal/commercial approval required before publication.</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PP-RG-03</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Referral code.</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Rules for optional sponsor/referrer code during registration.</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Client approval required before final implementation.</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PP-RG-04</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Approval state.</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Pending, approved, rejected, suspended, and reactivation wording.</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Client approval required before final implementation.</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PP-RG-05</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Partner ID.</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Format, uniqueness rule, and when it is generated.</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Client approval required before final implementation.</w:t>
            </w:r>
          </w:p>
        </w:tc>
      </w:tr>
    </w:tbl>
    <w:p/>
    <w:p>
      <w:pPr>
        <w:sectPr>
          <w:pgSz w:w="11909" w:h="16834"/>
          <w:pgMar w:top="864" w:right="792" w:bottom="864" w:left="792" w:header="360" w:footer="360" w:gutter="0"/>
          <w:cols w:space="720"/>
          <w:docGrid w:linePitch="360"/>
        </w:sectPr>
      </w:pPr>
    </w:p>
    <w:p>
      <w:pPr>
        <w:pStyle w:val="Heading1"/>
      </w:pPr>
      <w:r>
        <w:t>11. Contact Page Requirements</w:t>
      </w:r>
    </w:p>
    <w:tbl>
      <w:tblPr>
        <w:tblW w:type="auto" w:w="0"/>
        <w:jc w:val="left"/>
        <w:tblLook w:firstColumn="1" w:firstRow="1" w:lastColumn="0" w:lastRow="0" w:noHBand="0" w:noVBand="1" w:val="04A0"/>
      </w:tblPr>
      <w:tblGrid>
        <w:gridCol w:w="10325"/>
      </w:tblGrid>
      <w:tr>
        <w:tc>
          <w:tcPr>
            <w:tcW w:type="dxa" w:w="10325"/>
            <w:shd w:fill="E2691B"/>
          </w:tcPr>
          <w:p>
            <w:r/>
          </w:p>
        </w:tc>
      </w:tr>
    </w:tbl>
    <w:p>
      <w:pPr>
        <w:pStyle w:val="Heading2"/>
      </w:pPr>
      <w:r>
        <w:t>Contact Page Content</w:t>
      </w:r>
    </w:p>
    <w:tbl>
      <w:tblPr>
        <w:tblStyle w:val="TableGrid"/>
        <w:tblW w:type="auto" w:w="0"/>
        <w:jc w:val="center"/>
        <w:tblLayout w:type="autofit"/>
        <w:tblLook w:firstColumn="1" w:firstRow="1" w:lastColumn="0" w:lastRow="0" w:noHBand="0" w:noVBand="1" w:val="04A0"/>
      </w:tblPr>
      <w:tblGrid>
        <w:gridCol w:w="2581"/>
        <w:gridCol w:w="2581"/>
        <w:gridCol w:w="2581"/>
        <w:gridCol w:w="2581"/>
      </w:tblGrid>
      <w:tr>
        <w:tc>
          <w:tcPr>
            <w:tcW w:type="dxa" w:w="108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Ref</w:t>
            </w:r>
          </w:p>
        </w:tc>
        <w:tc>
          <w:tcPr>
            <w:tcW w:type="dxa" w:w="432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Required information or content</w:t>
            </w:r>
          </w:p>
        </w:tc>
        <w:tc>
          <w:tcPr>
            <w:tcW w:type="dxa" w:w="324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Format / validation</w:t>
            </w:r>
          </w:p>
        </w:tc>
        <w:tc>
          <w:tcPr>
            <w:tcW w:type="dxa" w:w="2664"/>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Owner / status</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CT-01</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Contact Intro Slot.</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Approved intro copy and Contact Image Canvas asset.</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CT-02</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Agriculture Contact Slot.</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Phone/email/WhatsApp/routing rule for agriculture inquiries.</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CT-03</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Agro-Real Estate Contact Slot.</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Phone/email/WhatsApp/routing rule for Agro-Real Estate inquiries.</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CT-04</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Partner Program Contact Slot.</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Phone/email/WhatsApp/routing rule for partner inquiries.</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CT-05</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Map / Location Image Canvas.</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Exact address, map embed preference, branch display rules, and image fallback.</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CT-06</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Working hours.</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Opening days, hours, public holiday rules, and response-time expectations.</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CT-07</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Contact form privacy.</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Consent wording, data storage rules, spam protection, and response process.</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Legal/commercial approval required before publication.</w:t>
            </w:r>
          </w:p>
        </w:tc>
      </w:tr>
    </w:tbl>
    <w:p/>
    <w:p>
      <w:pPr>
        <w:pStyle w:val="Heading2"/>
      </w:pPr>
      <w:r>
        <w:t>Contact Form Fields</w:t>
      </w:r>
    </w:p>
    <w:tbl>
      <w:tblPr>
        <w:tblStyle w:val="TableGrid"/>
        <w:tblW w:type="auto" w:w="0"/>
        <w:jc w:val="center"/>
        <w:tblLayout w:type="autofit"/>
        <w:tblLook w:firstColumn="1" w:firstRow="1" w:lastColumn="0" w:lastRow="0" w:noHBand="0" w:noVBand="1" w:val="04A0"/>
      </w:tblPr>
      <w:tblGrid>
        <w:gridCol w:w="3442"/>
        <w:gridCol w:w="3442"/>
        <w:gridCol w:w="3442"/>
      </w:tblGrid>
      <w:tr>
        <w:tc>
          <w:tcPr>
            <w:tcW w:type="dxa" w:w="1728"/>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Field</w:t>
            </w:r>
          </w:p>
        </w:tc>
        <w:tc>
          <w:tcPr>
            <w:tcW w:type="dxa" w:w="3384"/>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Current frontend</w:t>
            </w:r>
          </w:p>
        </w:tc>
        <w:tc>
          <w:tcPr>
            <w:tcW w:type="dxa" w:w="5904"/>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Final requirement</w:t>
            </w:r>
          </w:p>
        </w:tc>
      </w:tr>
      <w:tr>
        <w:tc>
          <w:tcPr>
            <w:tcW w:type="dxa" w:w="1728"/>
            <w:shd w:fill="FFFFFF"/>
            <w:tcBorders>
              <w:top w:val="single" w:sz="4" w:space="0" w:color="E9DED0"/>
              <w:left w:val="single" w:sz="4" w:space="0" w:color="E9DED0"/>
              <w:bottom w:val="single" w:sz="4" w:space="0" w:color="E9DED0"/>
              <w:right w:val="single" w:sz="4" w:space="0" w:color="E9DED0"/>
            </w:tcBorders>
            <w:vAlign w:val="top"/>
          </w:tcPr>
          <w:p>
            <w:pPr>
              <w:spacing w:after="0"/>
            </w:pPr>
            <w:r>
              <w:t>Name</w:t>
            </w:r>
          </w:p>
        </w:tc>
        <w:tc>
          <w:tcPr>
            <w:tcW w:type="dxa" w:w="3384"/>
            <w:shd w:fill="FFFFFF"/>
            <w:tcBorders>
              <w:top w:val="single" w:sz="4" w:space="0" w:color="E9DED0"/>
              <w:left w:val="single" w:sz="4" w:space="0" w:color="E9DED0"/>
              <w:bottom w:val="single" w:sz="4" w:space="0" w:color="E9DED0"/>
              <w:right w:val="single" w:sz="4" w:space="0" w:color="E9DED0"/>
            </w:tcBorders>
            <w:vAlign w:val="top"/>
          </w:tcPr>
          <w:p>
            <w:pPr>
              <w:spacing w:after="0"/>
            </w:pPr>
            <w:r>
              <w:t>Text input.</w:t>
            </w:r>
          </w:p>
        </w:tc>
        <w:tc>
          <w:tcPr>
            <w:tcW w:type="dxa" w:w="5904"/>
            <w:shd w:fill="FFFFFF"/>
            <w:tcBorders>
              <w:top w:val="single" w:sz="4" w:space="0" w:color="E9DED0"/>
              <w:left w:val="single" w:sz="4" w:space="0" w:color="E9DED0"/>
              <w:bottom w:val="single" w:sz="4" w:space="0" w:color="E9DED0"/>
              <w:right w:val="single" w:sz="4" w:space="0" w:color="E9DED0"/>
            </w:tcBorders>
            <w:vAlign w:val="top"/>
          </w:tcPr>
          <w:p>
            <w:pPr>
              <w:spacing w:after="0"/>
            </w:pPr>
            <w:r>
              <w:t>Required field. Define validation and whether full name is required.</w:t>
            </w:r>
          </w:p>
        </w:tc>
      </w:tr>
      <w:tr>
        <w:tc>
          <w:tcPr>
            <w:tcW w:type="dxa" w:w="1728"/>
            <w:shd w:fill="F6F2EA"/>
            <w:tcBorders>
              <w:top w:val="single" w:sz="4" w:space="0" w:color="E9DED0"/>
              <w:left w:val="single" w:sz="4" w:space="0" w:color="E9DED0"/>
              <w:bottom w:val="single" w:sz="4" w:space="0" w:color="E9DED0"/>
              <w:right w:val="single" w:sz="4" w:space="0" w:color="E9DED0"/>
            </w:tcBorders>
            <w:vAlign w:val="top"/>
          </w:tcPr>
          <w:p>
            <w:pPr>
              <w:spacing w:after="0"/>
            </w:pPr>
            <w:r>
              <w:t>Email</w:t>
            </w:r>
          </w:p>
        </w:tc>
        <w:tc>
          <w:tcPr>
            <w:tcW w:type="dxa" w:w="3384"/>
            <w:shd w:fill="F6F2EA"/>
            <w:tcBorders>
              <w:top w:val="single" w:sz="4" w:space="0" w:color="E9DED0"/>
              <w:left w:val="single" w:sz="4" w:space="0" w:color="E9DED0"/>
              <w:bottom w:val="single" w:sz="4" w:space="0" w:color="E9DED0"/>
              <w:right w:val="single" w:sz="4" w:space="0" w:color="E9DED0"/>
            </w:tcBorders>
            <w:vAlign w:val="top"/>
          </w:tcPr>
          <w:p>
            <w:pPr>
              <w:spacing w:after="0"/>
            </w:pPr>
            <w:r>
              <w:t>Email input.</w:t>
            </w:r>
          </w:p>
        </w:tc>
        <w:tc>
          <w:tcPr>
            <w:tcW w:type="dxa" w:w="5904"/>
            <w:shd w:fill="F6F2EA"/>
            <w:tcBorders>
              <w:top w:val="single" w:sz="4" w:space="0" w:color="E9DED0"/>
              <w:left w:val="single" w:sz="4" w:space="0" w:color="E9DED0"/>
              <w:bottom w:val="single" w:sz="4" w:space="0" w:color="E9DED0"/>
              <w:right w:val="single" w:sz="4" w:space="0" w:color="E9DED0"/>
            </w:tcBorders>
            <w:vAlign w:val="top"/>
          </w:tcPr>
          <w:p>
            <w:pPr>
              <w:spacing w:after="0"/>
            </w:pPr>
            <w:r>
              <w:t>Required or optional decision. Define validation and fallback phone/WhatsApp if email is optional.</w:t>
            </w:r>
          </w:p>
        </w:tc>
      </w:tr>
      <w:tr>
        <w:tc>
          <w:tcPr>
            <w:tcW w:type="dxa" w:w="1728"/>
            <w:shd w:fill="FFFFFF"/>
            <w:tcBorders>
              <w:top w:val="single" w:sz="4" w:space="0" w:color="E9DED0"/>
              <w:left w:val="single" w:sz="4" w:space="0" w:color="E9DED0"/>
              <w:bottom w:val="single" w:sz="4" w:space="0" w:color="E9DED0"/>
              <w:right w:val="single" w:sz="4" w:space="0" w:color="E9DED0"/>
            </w:tcBorders>
            <w:vAlign w:val="top"/>
          </w:tcPr>
          <w:p>
            <w:pPr>
              <w:spacing w:after="0"/>
            </w:pPr>
            <w:r>
              <w:t>Inquiry</w:t>
            </w:r>
          </w:p>
        </w:tc>
        <w:tc>
          <w:tcPr>
            <w:tcW w:type="dxa" w:w="3384"/>
            <w:shd w:fill="FFFFFF"/>
            <w:tcBorders>
              <w:top w:val="single" w:sz="4" w:space="0" w:color="E9DED0"/>
              <w:left w:val="single" w:sz="4" w:space="0" w:color="E9DED0"/>
              <w:bottom w:val="single" w:sz="4" w:space="0" w:color="E9DED0"/>
              <w:right w:val="single" w:sz="4" w:space="0" w:color="E9DED0"/>
            </w:tcBorders>
            <w:vAlign w:val="top"/>
          </w:tcPr>
          <w:p>
            <w:pPr>
              <w:spacing w:after="0"/>
            </w:pPr>
            <w:r>
              <w:t>Dropdown: Agriculture, Agro-Real Estate, Partner Program.</w:t>
            </w:r>
          </w:p>
        </w:tc>
        <w:tc>
          <w:tcPr>
            <w:tcW w:type="dxa" w:w="5904"/>
            <w:shd w:fill="FFFFFF"/>
            <w:tcBorders>
              <w:top w:val="single" w:sz="4" w:space="0" w:color="E9DED0"/>
              <w:left w:val="single" w:sz="4" w:space="0" w:color="E9DED0"/>
              <w:bottom w:val="single" w:sz="4" w:space="0" w:color="E9DED0"/>
              <w:right w:val="single" w:sz="4" w:space="0" w:color="E9DED0"/>
            </w:tcBorders>
            <w:vAlign w:val="top"/>
          </w:tcPr>
          <w:p>
            <w:pPr>
              <w:spacing w:after="0"/>
            </w:pPr>
            <w:r>
              <w:t>Confirm dropdown options and internal routing for each option.</w:t>
            </w:r>
          </w:p>
        </w:tc>
      </w:tr>
      <w:tr>
        <w:tc>
          <w:tcPr>
            <w:tcW w:type="dxa" w:w="1728"/>
            <w:shd w:fill="F6F2EA"/>
            <w:tcBorders>
              <w:top w:val="single" w:sz="4" w:space="0" w:color="E9DED0"/>
              <w:left w:val="single" w:sz="4" w:space="0" w:color="E9DED0"/>
              <w:bottom w:val="single" w:sz="4" w:space="0" w:color="E9DED0"/>
              <w:right w:val="single" w:sz="4" w:space="0" w:color="E9DED0"/>
            </w:tcBorders>
            <w:vAlign w:val="top"/>
          </w:tcPr>
          <w:p>
            <w:pPr>
              <w:spacing w:after="0"/>
            </w:pPr>
            <w:r>
              <w:t>Message</w:t>
            </w:r>
          </w:p>
        </w:tc>
        <w:tc>
          <w:tcPr>
            <w:tcW w:type="dxa" w:w="3384"/>
            <w:shd w:fill="F6F2EA"/>
            <w:tcBorders>
              <w:top w:val="single" w:sz="4" w:space="0" w:color="E9DED0"/>
              <w:left w:val="single" w:sz="4" w:space="0" w:color="E9DED0"/>
              <w:bottom w:val="single" w:sz="4" w:space="0" w:color="E9DED0"/>
              <w:right w:val="single" w:sz="4" w:space="0" w:color="E9DED0"/>
            </w:tcBorders>
            <w:vAlign w:val="top"/>
          </w:tcPr>
          <w:p>
            <w:pPr>
              <w:spacing w:after="0"/>
            </w:pPr>
            <w:r>
              <w:t>Textarea.</w:t>
            </w:r>
          </w:p>
        </w:tc>
        <w:tc>
          <w:tcPr>
            <w:tcW w:type="dxa" w:w="5904"/>
            <w:shd w:fill="F6F2EA"/>
            <w:tcBorders>
              <w:top w:val="single" w:sz="4" w:space="0" w:color="E9DED0"/>
              <w:left w:val="single" w:sz="4" w:space="0" w:color="E9DED0"/>
              <w:bottom w:val="single" w:sz="4" w:space="0" w:color="E9DED0"/>
              <w:right w:val="single" w:sz="4" w:space="0" w:color="E9DED0"/>
            </w:tcBorders>
            <w:vAlign w:val="top"/>
          </w:tcPr>
          <w:p>
            <w:pPr>
              <w:spacing w:after="0"/>
            </w:pPr>
            <w:r>
              <w:t>Required field. Define maximum length and blocked content rules.</w:t>
            </w:r>
          </w:p>
        </w:tc>
      </w:tr>
      <w:tr>
        <w:tc>
          <w:tcPr>
            <w:tcW w:type="dxa" w:w="1728"/>
            <w:shd w:fill="FFFFFF"/>
            <w:tcBorders>
              <w:top w:val="single" w:sz="4" w:space="0" w:color="E9DED0"/>
              <w:left w:val="single" w:sz="4" w:space="0" w:color="E9DED0"/>
              <w:bottom w:val="single" w:sz="4" w:space="0" w:color="E9DED0"/>
              <w:right w:val="single" w:sz="4" w:space="0" w:color="E9DED0"/>
            </w:tcBorders>
            <w:vAlign w:val="top"/>
          </w:tcPr>
          <w:p>
            <w:pPr>
              <w:spacing w:after="0"/>
            </w:pPr>
            <w:r>
              <w:t>Submit</w:t>
            </w:r>
          </w:p>
        </w:tc>
        <w:tc>
          <w:tcPr>
            <w:tcW w:type="dxa" w:w="3384"/>
            <w:shd w:fill="FFFFFF"/>
            <w:tcBorders>
              <w:top w:val="single" w:sz="4" w:space="0" w:color="E9DED0"/>
              <w:left w:val="single" w:sz="4" w:space="0" w:color="E9DED0"/>
              <w:bottom w:val="single" w:sz="4" w:space="0" w:color="E9DED0"/>
              <w:right w:val="single" w:sz="4" w:space="0" w:color="E9DED0"/>
            </w:tcBorders>
            <w:vAlign w:val="top"/>
          </w:tcPr>
          <w:p>
            <w:pPr>
              <w:spacing w:after="0"/>
            </w:pPr>
            <w:r>
              <w:t>Button only in current frontend.</w:t>
            </w:r>
          </w:p>
        </w:tc>
        <w:tc>
          <w:tcPr>
            <w:tcW w:type="dxa" w:w="5904"/>
            <w:shd w:fill="FFFFFF"/>
            <w:tcBorders>
              <w:top w:val="single" w:sz="4" w:space="0" w:color="E9DED0"/>
              <w:left w:val="single" w:sz="4" w:space="0" w:color="E9DED0"/>
              <w:bottom w:val="single" w:sz="4" w:space="0" w:color="E9DED0"/>
              <w:right w:val="single" w:sz="4" w:space="0" w:color="E9DED0"/>
            </w:tcBorders>
            <w:vAlign w:val="top"/>
          </w:tcPr>
          <w:p>
            <w:pPr>
              <w:spacing w:after="0"/>
            </w:pPr>
            <w:r>
              <w:t>Define success message, error message, email notification, CRM/storage destination, and anti-spam requirement.</w:t>
            </w:r>
          </w:p>
        </w:tc>
      </w:tr>
    </w:tbl>
    <w:p/>
    <w:p>
      <w:pPr>
        <w:sectPr>
          <w:pgSz w:w="11909" w:h="16834"/>
          <w:pgMar w:top="864" w:right="792" w:bottom="864" w:left="792" w:header="360" w:footer="360" w:gutter="0"/>
          <w:cols w:space="720"/>
          <w:docGrid w:linePitch="360"/>
        </w:sectPr>
      </w:pPr>
    </w:p>
    <w:p>
      <w:pPr>
        <w:pStyle w:val="Heading1"/>
      </w:pPr>
      <w:r>
        <w:t>12. Login and Shared Identity Requirements</w:t>
      </w:r>
    </w:p>
    <w:tbl>
      <w:tblPr>
        <w:tblW w:type="auto" w:w="0"/>
        <w:jc w:val="left"/>
        <w:tblLook w:firstColumn="1" w:firstRow="1" w:lastColumn="0" w:lastRow="0" w:noHBand="0" w:noVBand="1" w:val="04A0"/>
      </w:tblPr>
      <w:tblGrid>
        <w:gridCol w:w="10325"/>
      </w:tblGrid>
      <w:tr>
        <w:tc>
          <w:tcPr>
            <w:tcW w:type="dxa" w:w="10325"/>
            <w:shd w:fill="E2691B"/>
          </w:tcPr>
          <w:p>
            <w:r/>
          </w:p>
        </w:tc>
      </w:tr>
    </w:tbl>
    <w:p>
      <w:pPr>
        <w:pStyle w:val="Heading2"/>
      </w:pPr>
      <w:r>
        <w:t>Login Page</w:t>
      </w:r>
    </w:p>
    <w:tbl>
      <w:tblPr>
        <w:tblStyle w:val="TableGrid"/>
        <w:tblW w:type="auto" w:w="0"/>
        <w:jc w:val="center"/>
        <w:tblLayout w:type="autofit"/>
        <w:tblLook w:firstColumn="1" w:firstRow="1" w:lastColumn="0" w:lastRow="0" w:noHBand="0" w:noVBand="1" w:val="04A0"/>
      </w:tblPr>
      <w:tblGrid>
        <w:gridCol w:w="2581"/>
        <w:gridCol w:w="2581"/>
        <w:gridCol w:w="2581"/>
        <w:gridCol w:w="2581"/>
      </w:tblGrid>
      <w:tr>
        <w:tc>
          <w:tcPr>
            <w:tcW w:type="dxa" w:w="108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Ref</w:t>
            </w:r>
          </w:p>
        </w:tc>
        <w:tc>
          <w:tcPr>
            <w:tcW w:type="dxa" w:w="432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Required information or content</w:t>
            </w:r>
          </w:p>
        </w:tc>
        <w:tc>
          <w:tcPr>
            <w:tcW w:type="dxa" w:w="324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Format / validation</w:t>
            </w:r>
          </w:p>
        </w:tc>
        <w:tc>
          <w:tcPr>
            <w:tcW w:type="dxa" w:w="2664"/>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Owner / status</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LG-01</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Account Access Slot.</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Approved copy explaining portal access without exposing admin access.</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LG-02</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Login Image Canvas.</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Approved image or illustration asset for portal access.</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Client to supply final asset, caption, ownership confirmation, and alt text.</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LG-03</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Email field.</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Final validation, error, required state, and autofill behavior.</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Client approval required before final implementation.</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LG-04</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Password field.</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Final validation, show/hide password decision, forgot-password flow, and security copy.</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Client approval required before final implementation.</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LG-05</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Demo dashboard buttons.</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Frontend demo only: Open Partner Dashboard and Open Client Dashboard. No Admin Dashboard button.</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Client approval required before final implementation.</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LG-06</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Shared identity model.</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Future implementation uses one user identity that can have partner and client roles.</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Client approval required before final implementation.</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LG-07</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Role switcher.</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Future users with both roles should switch between Partner and Client dashboards after login.</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Client approval required before final implementation.</w:t>
            </w:r>
          </w:p>
        </w:tc>
      </w:tr>
    </w:tbl>
    <w:p/>
    <w:tbl>
      <w:tblPr>
        <w:tblW w:type="auto" w:w="0"/>
        <w:jc w:val="center"/>
        <w:tblLayout w:type="autofit"/>
        <w:tblLook w:firstColumn="1" w:firstRow="1" w:lastColumn="0" w:lastRow="0" w:noHBand="0" w:noVBand="1" w:val="04A0"/>
      </w:tblPr>
      <w:tblGrid>
        <w:gridCol w:w="10325"/>
      </w:tblGrid>
      <w:tr>
        <w:tc>
          <w:tcPr>
            <w:tcW w:type="dxa" w:w="10325"/>
            <w:shd w:fill="FCE8D6"/>
            <w:tcBorders>
              <w:top w:val="single" w:sz="4" w:space="0" w:color="E9DED0"/>
              <w:left w:val="single" w:sz="4" w:space="0" w:color="E9DED0"/>
              <w:bottom w:val="single" w:sz="4" w:space="0" w:color="E9DED0"/>
              <w:right w:val="single" w:sz="4" w:space="0" w:color="E9DED0"/>
            </w:tcBorders>
            <w:vAlign w:val="center"/>
          </w:tcPr>
          <w:p>
            <w:pPr>
              <w:spacing w:after="0"/>
            </w:pPr>
            <w:r>
              <w:rPr>
                <w:b/>
                <w:color w:val="241F19"/>
              </w:rPr>
              <w:t xml:space="preserve">Admin exclusion: </w:t>
            </w:r>
            <w:r>
              <w:rPr>
                <w:color w:val="241F19"/>
              </w:rPr>
              <w:t>Admin management may exist later as a separate internal admin application or protected internal area. It must not be shown as a public navigation item or demo button on the user-facing frontend.</w:t>
            </w:r>
          </w:p>
        </w:tc>
      </w:tr>
    </w:tbl>
    <w:p>
      <w:pPr>
        <w:sectPr>
          <w:pgSz w:w="11909" w:h="16834"/>
          <w:pgMar w:top="864" w:right="792" w:bottom="864" w:left="792" w:header="360" w:footer="360" w:gutter="0"/>
          <w:cols w:space="720"/>
          <w:docGrid w:linePitch="360"/>
        </w:sectPr>
      </w:pPr>
    </w:p>
    <w:p>
      <w:pPr>
        <w:pStyle w:val="Heading1"/>
      </w:pPr>
      <w:r>
        <w:t>13. Partner Dashboard Requirements</w:t>
      </w:r>
    </w:p>
    <w:tbl>
      <w:tblPr>
        <w:tblW w:type="auto" w:w="0"/>
        <w:jc w:val="left"/>
        <w:tblLook w:firstColumn="1" w:firstRow="1" w:lastColumn="0" w:lastRow="0" w:noHBand="0" w:noVBand="1" w:val="04A0"/>
      </w:tblPr>
      <w:tblGrid>
        <w:gridCol w:w="10325"/>
      </w:tblGrid>
      <w:tr>
        <w:tc>
          <w:tcPr>
            <w:tcW w:type="dxa" w:w="10325"/>
            <w:shd w:fill="E2691B"/>
          </w:tcPr>
          <w:p>
            <w:r/>
          </w:p>
        </w:tc>
      </w:tr>
    </w:tbl>
    <w:p>
      <w:pPr>
        <w:pStyle w:val="Heading2"/>
      </w:pPr>
      <w:r>
        <w:t>Dashboard Purpose</w:t>
      </w:r>
    </w:p>
    <w:p>
      <w:r>
        <w:t>The Partner Dashboard is a user-facing portal shell for partners. It should display partner identity, tier status, referral tools, team growth, earnings, wallet, withdrawals, products, marketing resources, notifications, and settings after future backend integration.</w:t>
      </w:r>
    </w:p>
    <w:tbl>
      <w:tblPr>
        <w:tblStyle w:val="TableGrid"/>
        <w:tblW w:type="auto" w:w="0"/>
        <w:jc w:val="center"/>
        <w:tblLayout w:type="autofit"/>
        <w:tblLook w:firstColumn="1" w:firstRow="1" w:lastColumn="0" w:lastRow="0" w:noHBand="0" w:noVBand="1" w:val="04A0"/>
      </w:tblPr>
      <w:tblGrid>
        <w:gridCol w:w="2581"/>
        <w:gridCol w:w="2581"/>
        <w:gridCol w:w="2581"/>
        <w:gridCol w:w="2581"/>
      </w:tblGrid>
      <w:tr>
        <w:tc>
          <w:tcPr>
            <w:tcW w:type="dxa" w:w="108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Ref</w:t>
            </w:r>
          </w:p>
        </w:tc>
        <w:tc>
          <w:tcPr>
            <w:tcW w:type="dxa" w:w="432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Required information or content</w:t>
            </w:r>
          </w:p>
        </w:tc>
        <w:tc>
          <w:tcPr>
            <w:tcW w:type="dxa" w:w="324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Format / validation</w:t>
            </w:r>
          </w:p>
        </w:tc>
        <w:tc>
          <w:tcPr>
            <w:tcW w:type="dxa" w:w="2664"/>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Owner / status</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PD-AC-01</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Profile.</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Full Name, Passport, ID, Address, Bank Details. Define exact fields, edit permissions, KYC status, and verification state.</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Legal/commercial approval required before publication.</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PD-AC-02</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Partner ID.</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Partner ID, Referral Code, and related canvas. Define ID format and copy/share behavior.</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Client approval required before final implementation.</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PD-AC-03</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Partner Tier.</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Current Tier and Tier Status. Define states, upgrade path, renewal rules, and restrictions.</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Client approval required before final implementation.</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PD-GR-01</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Referral Link.</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Referral Link and QR Code. Define generated link format, copy action, QR download rule, and tracking.</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Client approval required before final implementation.</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PD-GR-02</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Referral Tree.</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Direct Referrals, Downline, and wide canvas. Define tree depth, display mode, privacy rules, and empty state.</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Legal/commercial approval required before publication.</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PD-GR-03</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Team.</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Team Members and Team Activity. Define what partner can see and what is hidden for privacy.</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Legal/commercial approval required before publication.</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PD-EA-01</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Earnings.</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Commission and Bonuses. Define pending/available/reversed states and approved labels.</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Legal/commercial approval required before publication.</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PD-EA-02</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Wallet.</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Wallet Balance and Wallet Activity. Define source of funds, payout rules, ledger rules, and audit trail.</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Legal/commercial approval required before publication.</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PD-EA-03</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Withdrawals.</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Withdrawal Requests and Withdrawal History. Define request form, approval flow, status labels, and bank details use.</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Legal/commercial approval required before publication.</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PD-RS-01</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Products.</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Live Fish, Dried/Packaged Fish, Palm, Pepper. Define partner-facing catalog, sales process, and permissions.</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Client approval required before final implementation.</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PD-RS-02</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Marketing Materials.</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Banner, Flyer, Brochure, and canvas. Define downloadable files, brand rules, and usage restrictions.</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Client approval required before final implementation.</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PD-RS-03</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Notifications.</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Define announcement categories, unread state, detail view, and delivery channels.</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Client approval required before final implementation.</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PD-RS-04</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Settings.</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Password and Account Preferences. Define editable preferences, security settings, and account closure request process.</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Client approval required before final implementation.</w:t>
            </w:r>
          </w:p>
        </w:tc>
      </w:tr>
    </w:tbl>
    <w:p/>
    <w:p>
      <w:pPr>
        <w:pStyle w:val="Heading2"/>
      </w:pPr>
      <w:r>
        <w:t>Partner Dashboard States</w:t>
      </w:r>
    </w:p>
    <w:p>
      <w:pPr>
        <w:pStyle w:val="ListBullet"/>
      </w:pPr>
      <w:r>
        <w:t>Empty state for a partner with no referrals, no sales, no earnings, and no withdrawals.</w:t>
      </w:r>
    </w:p>
    <w:p>
      <w:pPr>
        <w:pStyle w:val="ListBullet"/>
      </w:pPr>
      <w:r>
        <w:t>Pending approval state before Partner ID becomes active.</w:t>
      </w:r>
    </w:p>
    <w:p>
      <w:pPr>
        <w:pStyle w:val="ListBullet"/>
      </w:pPr>
      <w:r>
        <w:t>Suspended or rejected state if partner account is not eligible.</w:t>
      </w:r>
    </w:p>
    <w:p>
      <w:pPr>
        <w:pStyle w:val="ListBullet"/>
      </w:pPr>
      <w:r>
        <w:t>Loading and error states for referral tree, wallet, marketing materials, and notifications.</w:t>
      </w:r>
    </w:p>
    <w:p>
      <w:pPr>
        <w:pStyle w:val="ListBullet"/>
      </w:pPr>
      <w:r>
        <w:t>Mobile layout where dashboard cards remain scannable and do not overflow.</w:t>
      </w:r>
    </w:p>
    <w:p>
      <w:pPr>
        <w:sectPr>
          <w:pgSz w:w="11909" w:h="16834"/>
          <w:pgMar w:top="864" w:right="792" w:bottom="864" w:left="792" w:header="360" w:footer="360" w:gutter="0"/>
          <w:cols w:space="720"/>
          <w:docGrid w:linePitch="360"/>
        </w:sectPr>
      </w:pPr>
    </w:p>
    <w:p>
      <w:pPr>
        <w:pStyle w:val="Heading1"/>
      </w:pPr>
      <w:r>
        <w:t>14. Client Dashboard Requirements</w:t>
      </w:r>
    </w:p>
    <w:tbl>
      <w:tblPr>
        <w:tblW w:type="auto" w:w="0"/>
        <w:jc w:val="left"/>
        <w:tblLook w:firstColumn="1" w:firstRow="1" w:lastColumn="0" w:lastRow="0" w:noHBand="0" w:noVBand="1" w:val="04A0"/>
      </w:tblPr>
      <w:tblGrid>
        <w:gridCol w:w="10325"/>
      </w:tblGrid>
      <w:tr>
        <w:tc>
          <w:tcPr>
            <w:tcW w:type="dxa" w:w="10325"/>
            <w:shd w:fill="E2691B"/>
          </w:tcPr>
          <w:p>
            <w:r/>
          </w:p>
        </w:tc>
      </w:tr>
    </w:tbl>
    <w:p>
      <w:pPr>
        <w:pStyle w:val="Heading2"/>
      </w:pPr>
      <w:r>
        <w:t>Dashboard Purpose</w:t>
      </w:r>
    </w:p>
    <w:p>
      <w:r>
        <w:t>The Client Dashboard is a user-facing portal shell for Agro-Real Estate clients. It should display client identity, land records, managed cultivation, investment plans, farm stage, photos, reports, yield history, notifications, and settings after future backend integration.</w:t>
      </w:r>
    </w:p>
    <w:tbl>
      <w:tblPr>
        <w:tblStyle w:val="TableGrid"/>
        <w:tblW w:type="auto" w:w="0"/>
        <w:jc w:val="center"/>
        <w:tblLayout w:type="autofit"/>
        <w:tblLook w:firstColumn="1" w:firstRow="1" w:lastColumn="0" w:lastRow="0" w:noHBand="0" w:noVBand="1" w:val="04A0"/>
      </w:tblPr>
      <w:tblGrid>
        <w:gridCol w:w="2581"/>
        <w:gridCol w:w="2581"/>
        <w:gridCol w:w="2581"/>
        <w:gridCol w:w="2581"/>
      </w:tblGrid>
      <w:tr>
        <w:tc>
          <w:tcPr>
            <w:tcW w:type="dxa" w:w="108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Ref</w:t>
            </w:r>
          </w:p>
        </w:tc>
        <w:tc>
          <w:tcPr>
            <w:tcW w:type="dxa" w:w="432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Required information or content</w:t>
            </w:r>
          </w:p>
        </w:tc>
        <w:tc>
          <w:tcPr>
            <w:tcW w:type="dxa" w:w="324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Format / validation</w:t>
            </w:r>
          </w:p>
        </w:tc>
        <w:tc>
          <w:tcPr>
            <w:tcW w:type="dxa" w:w="2664"/>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Owner / status</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CD-AC-01</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Profile.</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Full Name, Email, Phone, Address. Define edit permissions and verification requirements.</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Legal/commercial approval required before publication.</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CD-AC-02</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Client ID.</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Client ID and Account Type. Define ID format, account types, and when ID is generated.</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Client approval required before final implementation.</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CD-AR-01</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Agro-Real Estate.</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Buy Cultivated Farmland and Buy Land &amp; Managed Cultivation. Define entry points and client-specific actions.</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Client approval required before final implementation.</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CD-AR-02</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Land Records.</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Land Records and Documents. Define document types, upload/download permissions, legal verification status, and privacy.</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Legal/commercial approval required before publication.</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CD-AR-03</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Managed Cultivation.</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Cultivation and Management. Define crop, land, service duration, management scope, and reporting cadence.</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Legal/commercial approval required before publication.</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CD-AR-04</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Investment Plans.</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Investment Plans. Define plan enrollment, terms, payment state, renewal, and cancellation.</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Legal/commercial approval required before publication.</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CD-FU-01</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Farm Stage.</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Farm Stage and Current Activity. Define stage names, update source, date display, and status history.</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Client approval required before final implementation.</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CD-FU-02</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Photos.</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Farm Photos canvas. Define upload source, captions, dates, visibility, and moderation.</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Client to supply final asset, caption, ownership confirmation, and alt text.</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CD-FU-03</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Reports.</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Progress Reports wide card. Define report format, frequency, downloadable files, and approval process.</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Client approval required before final implementation.</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CD-FU-04</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Yield History.</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Yield History. Define units, harvest period, sale/use of produce, and how client yield is calculated.</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Legal/commercial approval required before publication.</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CD-ST-01</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Notifications.</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Define client notification categories and delivery channels.</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Client approval required before final implementation.</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CD-ST-02</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Settings.</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Password and Account Preferences. Define editable preferences and support request process.</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Client approval required before final implementation.</w:t>
            </w:r>
          </w:p>
        </w:tc>
      </w:tr>
    </w:tbl>
    <w:p/>
    <w:p>
      <w:pPr>
        <w:pStyle w:val="Heading2"/>
      </w:pPr>
      <w:r>
        <w:t>Client Dashboard States</w:t>
      </w:r>
    </w:p>
    <w:p>
      <w:pPr>
        <w:pStyle w:val="ListBullet"/>
      </w:pPr>
      <w:r>
        <w:t>Empty state for a client with no land record yet.</w:t>
      </w:r>
    </w:p>
    <w:p>
      <w:pPr>
        <w:pStyle w:val="ListBullet"/>
      </w:pPr>
      <w:r>
        <w:t>Pending document verification state.</w:t>
      </w:r>
    </w:p>
    <w:p>
      <w:pPr>
        <w:pStyle w:val="ListBullet"/>
      </w:pPr>
      <w:r>
        <w:t>Managed cultivation not started state.</w:t>
      </w:r>
    </w:p>
    <w:p>
      <w:pPr>
        <w:pStyle w:val="ListBullet"/>
      </w:pPr>
      <w:r>
        <w:t>Farm stage update available state.</w:t>
      </w:r>
    </w:p>
    <w:p>
      <w:pPr>
        <w:pStyle w:val="ListBullet"/>
      </w:pPr>
      <w:r>
        <w:t>Report unavailable, report processing, and report ready states.</w:t>
      </w:r>
    </w:p>
    <w:p>
      <w:pPr>
        <w:pStyle w:val="ListBullet"/>
      </w:pPr>
      <w:r>
        <w:t>Mobile layout where records, photos, reports, and yield history stay readable.</w:t>
      </w:r>
    </w:p>
    <w:p>
      <w:pPr>
        <w:sectPr>
          <w:pgSz w:w="11909" w:h="16834"/>
          <w:pgMar w:top="864" w:right="792" w:bottom="864" w:left="792" w:header="360" w:footer="360" w:gutter="0"/>
          <w:cols w:space="720"/>
          <w:docGrid w:linePitch="360"/>
        </w:sectPr>
      </w:pPr>
    </w:p>
    <w:p>
      <w:pPr>
        <w:pStyle w:val="Heading1"/>
      </w:pPr>
      <w:r>
        <w:t>15. Interactions and UX Requirements</w:t>
      </w:r>
    </w:p>
    <w:tbl>
      <w:tblPr>
        <w:tblW w:type="auto" w:w="0"/>
        <w:jc w:val="left"/>
        <w:tblLook w:firstColumn="1" w:firstRow="1" w:lastColumn="0" w:lastRow="0" w:noHBand="0" w:noVBand="1" w:val="04A0"/>
      </w:tblPr>
      <w:tblGrid>
        <w:gridCol w:w="10325"/>
      </w:tblGrid>
      <w:tr>
        <w:tc>
          <w:tcPr>
            <w:tcW w:type="dxa" w:w="10325"/>
            <w:shd w:fill="E2691B"/>
          </w:tcPr>
          <w:p>
            <w:r/>
          </w:p>
        </w:tc>
      </w:tr>
    </w:tbl>
    <w:p>
      <w:pPr>
        <w:pStyle w:val="Heading2"/>
      </w:pPr>
      <w:r>
        <w:t>Carousels</w:t>
      </w:r>
    </w:p>
    <w:tbl>
      <w:tblPr>
        <w:tblStyle w:val="TableGrid"/>
        <w:tblW w:type="auto" w:w="0"/>
        <w:jc w:val="center"/>
        <w:tblLayout w:type="autofit"/>
        <w:tblLook w:firstColumn="1" w:firstRow="1" w:lastColumn="0" w:lastRow="0" w:noHBand="0" w:noVBand="1" w:val="04A0"/>
      </w:tblPr>
      <w:tblGrid>
        <w:gridCol w:w="2581"/>
        <w:gridCol w:w="2581"/>
        <w:gridCol w:w="2581"/>
        <w:gridCol w:w="2581"/>
      </w:tblGrid>
      <w:tr>
        <w:tc>
          <w:tcPr>
            <w:tcW w:type="dxa" w:w="108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Ref</w:t>
            </w:r>
          </w:p>
        </w:tc>
        <w:tc>
          <w:tcPr>
            <w:tcW w:type="dxa" w:w="432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Required information or content</w:t>
            </w:r>
          </w:p>
        </w:tc>
        <w:tc>
          <w:tcPr>
            <w:tcW w:type="dxa" w:w="324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Format / validation</w:t>
            </w:r>
          </w:p>
        </w:tc>
        <w:tc>
          <w:tcPr>
            <w:tcW w:type="dxa" w:w="2664"/>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Owner / status</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UX-CR-01</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Home hero carousel.</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Four slides, 7 second autoplay in current frontend, arrows, dots, and smooth horizontal movement.</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Client approval required before final implementation.</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UX-CR-02</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Hero carousel mobile behavior.</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Slides must not clip text, CTA buttons, image canvases, or dots on small screens.</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Client approval required before final implementation.</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UX-CR-03</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Business carousel.</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Shows Agriculture and Agro-Real Estate one at a time with arrows and dots.</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Client approval required before final implementation.</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UX-CR-04</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Accessibility.</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Buttons require labels, keyboard focus, reduced-motion handling, and visible controls.</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Client approval required before final implementation.</w:t>
            </w:r>
          </w:p>
        </w:tc>
      </w:tr>
    </w:tbl>
    <w:p/>
    <w:p>
      <w:pPr>
        <w:pStyle w:val="Heading2"/>
      </w:pPr>
      <w:r>
        <w:t>Responsive Requirements</w:t>
      </w:r>
    </w:p>
    <w:p>
      <w:pPr>
        <w:pStyle w:val="ListBullet"/>
      </w:pPr>
      <w:r>
        <w:t>Header must stay usable on mobile with all public navigation items available.</w:t>
      </w:r>
    </w:p>
    <w:p>
      <w:pPr>
        <w:pStyle w:val="ListBullet"/>
      </w:pPr>
      <w:r>
        <w:t>Hero, business carousel, product cards, dashboard cards, and forms must not overflow horizontally.</w:t>
      </w:r>
    </w:p>
    <w:p>
      <w:pPr>
        <w:pStyle w:val="ListBullet"/>
      </w:pPr>
      <w:r>
        <w:t>Canvas placeholders and final images should be slimmer where appropriate, especially in repeated sections.</w:t>
      </w:r>
    </w:p>
    <w:p>
      <w:pPr>
        <w:pStyle w:val="ListBullet"/>
      </w:pPr>
      <w:r>
        <w:t>CTA groups should wrap cleanly on mobile and remain visually balanced on desktop.</w:t>
      </w:r>
    </w:p>
    <w:p>
      <w:pPr>
        <w:pStyle w:val="ListBullet"/>
      </w:pPr>
      <w:r>
        <w:t>Dashboard cards should stack logically by section and remain readable without fake numbers.</w:t>
      </w:r>
    </w:p>
    <w:p>
      <w:pPr>
        <w:pStyle w:val="Heading2"/>
      </w:pPr>
      <w:r>
        <w:t>Form Requirements</w:t>
      </w:r>
    </w:p>
    <w:tbl>
      <w:tblPr>
        <w:tblStyle w:val="TableGrid"/>
        <w:tblW w:type="auto" w:w="0"/>
        <w:jc w:val="center"/>
        <w:tblLayout w:type="autofit"/>
        <w:tblLook w:firstColumn="1" w:firstRow="1" w:lastColumn="0" w:lastRow="0" w:noHBand="0" w:noVBand="1" w:val="04A0"/>
      </w:tblPr>
      <w:tblGrid>
        <w:gridCol w:w="2581"/>
        <w:gridCol w:w="2581"/>
        <w:gridCol w:w="2581"/>
        <w:gridCol w:w="2581"/>
      </w:tblGrid>
      <w:tr>
        <w:tc>
          <w:tcPr>
            <w:tcW w:type="dxa" w:w="108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Ref</w:t>
            </w:r>
          </w:p>
        </w:tc>
        <w:tc>
          <w:tcPr>
            <w:tcW w:type="dxa" w:w="432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Required information or content</w:t>
            </w:r>
          </w:p>
        </w:tc>
        <w:tc>
          <w:tcPr>
            <w:tcW w:type="dxa" w:w="324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Format / validation</w:t>
            </w:r>
          </w:p>
        </w:tc>
        <w:tc>
          <w:tcPr>
            <w:tcW w:type="dxa" w:w="2664"/>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Owner / status</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UX-FM-01</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Login form.</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Final validation, loading, success, error, invalid credentials, locked account, and password reset states.</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Client approval required before final implementation.</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UX-FM-02</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Contact form.</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Required fields, validation, spam protection, success state, error state, and internal notification path.</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Client approval required before final implementation.</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UX-FM-03</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Partner registration future form.</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KYC, ID upload, passport upload, bank details, sponsor code, terms acceptance, and approval state.</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Legal/commercial approval required before publication.</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UX-FM-04</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Agro-Real Estate inquiry future form.</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Inquiry category, land/investment interest, contact details, preferred callback method, and consent wording.</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Legal/commercial approval required before publication.</w:t>
            </w:r>
          </w:p>
        </w:tc>
      </w:tr>
    </w:tbl>
    <w:p/>
    <w:p>
      <w:pPr>
        <w:sectPr>
          <w:pgSz w:w="11909" w:h="16834"/>
          <w:pgMar w:top="864" w:right="792" w:bottom="864" w:left="792" w:header="360" w:footer="360" w:gutter="0"/>
          <w:cols w:space="720"/>
          <w:docGrid w:linePitch="360"/>
        </w:sectPr>
      </w:pPr>
    </w:p>
    <w:p>
      <w:pPr>
        <w:pStyle w:val="Heading1"/>
      </w:pPr>
      <w:r>
        <w:t>16. CMS and Data Requirements</w:t>
      </w:r>
    </w:p>
    <w:tbl>
      <w:tblPr>
        <w:tblW w:type="auto" w:w="0"/>
        <w:jc w:val="left"/>
        <w:tblLook w:firstColumn="1" w:firstRow="1" w:lastColumn="0" w:lastRow="0" w:noHBand="0" w:noVBand="1" w:val="04A0"/>
      </w:tblPr>
      <w:tblGrid>
        <w:gridCol w:w="10325"/>
      </w:tblGrid>
      <w:tr>
        <w:tc>
          <w:tcPr>
            <w:tcW w:type="dxa" w:w="10325"/>
            <w:shd w:fill="E2691B"/>
          </w:tcPr>
          <w:p>
            <w:r/>
          </w:p>
        </w:tc>
      </w:tr>
    </w:tbl>
    <w:p>
      <w:pPr>
        <w:pStyle w:val="Heading2"/>
      </w:pPr>
      <w:r>
        <w:t>Future CMS Content Types</w:t>
      </w:r>
    </w:p>
    <w:tbl>
      <w:tblPr>
        <w:tblStyle w:val="TableGrid"/>
        <w:tblW w:type="auto" w:w="0"/>
        <w:jc w:val="center"/>
        <w:tblLayout w:type="autofit"/>
        <w:tblLook w:firstColumn="1" w:firstRow="1" w:lastColumn="0" w:lastRow="0" w:noHBand="0" w:noVBand="1" w:val="04A0"/>
      </w:tblPr>
      <w:tblGrid>
        <w:gridCol w:w="3442"/>
        <w:gridCol w:w="3442"/>
        <w:gridCol w:w="3442"/>
      </w:tblGrid>
      <w:tr>
        <w:tc>
          <w:tcPr>
            <w:tcW w:type="dxa" w:w="2592"/>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Content type</w:t>
            </w:r>
          </w:p>
        </w:tc>
        <w:tc>
          <w:tcPr>
            <w:tcW w:type="dxa" w:w="5256"/>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Fields required</w:t>
            </w:r>
          </w:p>
        </w:tc>
        <w:tc>
          <w:tcPr>
            <w:tcW w:type="dxa" w:w="3168"/>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Notes</w:t>
            </w:r>
          </w:p>
        </w:tc>
      </w:tr>
      <w:tr>
        <w:tc>
          <w:tcPr>
            <w:tcW w:type="dxa" w:w="2592"/>
            <w:shd w:fill="FFFFFF"/>
            <w:tcBorders>
              <w:top w:val="single" w:sz="4" w:space="0" w:color="E9DED0"/>
              <w:left w:val="single" w:sz="4" w:space="0" w:color="E9DED0"/>
              <w:bottom w:val="single" w:sz="4" w:space="0" w:color="E9DED0"/>
              <w:right w:val="single" w:sz="4" w:space="0" w:color="E9DED0"/>
            </w:tcBorders>
            <w:vAlign w:val="top"/>
          </w:tcPr>
          <w:p>
            <w:pPr>
              <w:spacing w:after="0"/>
            </w:pPr>
            <w:r>
              <w:t>Business</w:t>
            </w:r>
          </w:p>
        </w:tc>
        <w:tc>
          <w:tcPr>
            <w:tcW w:type="dxa" w:w="5256"/>
            <w:shd w:fill="FFFFFF"/>
            <w:tcBorders>
              <w:top w:val="single" w:sz="4" w:space="0" w:color="E9DED0"/>
              <w:left w:val="single" w:sz="4" w:space="0" w:color="E9DED0"/>
              <w:bottom w:val="single" w:sz="4" w:space="0" w:color="E9DED0"/>
              <w:right w:val="single" w:sz="4" w:space="0" w:color="E9DED0"/>
            </w:tcBorders>
            <w:vAlign w:val="top"/>
          </w:tcPr>
          <w:p>
            <w:pPr>
              <w:spacing w:after="0"/>
            </w:pPr>
            <w:r>
              <w:t>Name, slug, status, overview, hero image, sections, gallery, SEO fields.</w:t>
            </w:r>
          </w:p>
        </w:tc>
        <w:tc>
          <w:tcPr>
            <w:tcW w:type="dxa" w:w="3168"/>
            <w:shd w:fill="FFFFFF"/>
            <w:tcBorders>
              <w:top w:val="single" w:sz="4" w:space="0" w:color="E9DED0"/>
              <w:left w:val="single" w:sz="4" w:space="0" w:color="E9DED0"/>
              <w:bottom w:val="single" w:sz="4" w:space="0" w:color="E9DED0"/>
              <w:right w:val="single" w:sz="4" w:space="0" w:color="E9DED0"/>
            </w:tcBorders>
            <w:vAlign w:val="top"/>
          </w:tcPr>
          <w:p>
            <w:pPr>
              <w:spacing w:after="0"/>
            </w:pPr>
            <w:r>
              <w:t>Currently Agriculture and Agro-Real Estate only.</w:t>
            </w:r>
          </w:p>
        </w:tc>
      </w:tr>
      <w:tr>
        <w:tc>
          <w:tcPr>
            <w:tcW w:type="dxa" w:w="2592"/>
            <w:shd w:fill="F6F2EA"/>
            <w:tcBorders>
              <w:top w:val="single" w:sz="4" w:space="0" w:color="E9DED0"/>
              <w:left w:val="single" w:sz="4" w:space="0" w:color="E9DED0"/>
              <w:bottom w:val="single" w:sz="4" w:space="0" w:color="E9DED0"/>
              <w:right w:val="single" w:sz="4" w:space="0" w:color="E9DED0"/>
            </w:tcBorders>
            <w:vAlign w:val="top"/>
          </w:tcPr>
          <w:p>
            <w:pPr>
              <w:spacing w:after="0"/>
            </w:pPr>
            <w:r>
              <w:t>Business Section</w:t>
            </w:r>
          </w:p>
        </w:tc>
        <w:tc>
          <w:tcPr>
            <w:tcW w:type="dxa" w:w="5256"/>
            <w:shd w:fill="F6F2EA"/>
            <w:tcBorders>
              <w:top w:val="single" w:sz="4" w:space="0" w:color="E9DED0"/>
              <w:left w:val="single" w:sz="4" w:space="0" w:color="E9DED0"/>
              <w:bottom w:val="single" w:sz="4" w:space="0" w:color="E9DED0"/>
              <w:right w:val="single" w:sz="4" w:space="0" w:color="E9DED0"/>
            </w:tcBorders>
            <w:vAlign w:val="top"/>
          </w:tcPr>
          <w:p>
            <w:pPr>
              <w:spacing w:after="0"/>
            </w:pPr>
            <w:r>
              <w:t>Business, title, slug, body, image, CTA, order, SEO fields.</w:t>
            </w:r>
          </w:p>
        </w:tc>
        <w:tc>
          <w:tcPr>
            <w:tcW w:type="dxa" w:w="3168"/>
            <w:shd w:fill="F6F2EA"/>
            <w:tcBorders>
              <w:top w:val="single" w:sz="4" w:space="0" w:color="E9DED0"/>
              <w:left w:val="single" w:sz="4" w:space="0" w:color="E9DED0"/>
              <w:bottom w:val="single" w:sz="4" w:space="0" w:color="E9DED0"/>
              <w:right w:val="single" w:sz="4" w:space="0" w:color="E9DED0"/>
            </w:tcBorders>
            <w:vAlign w:val="top"/>
          </w:tcPr>
          <w:p>
            <w:pPr>
              <w:spacing w:after="0"/>
            </w:pPr>
            <w:r>
              <w:t>Used by Agriculture and Agro-Real Estate subpages.</w:t>
            </w:r>
          </w:p>
        </w:tc>
      </w:tr>
      <w:tr>
        <w:tc>
          <w:tcPr>
            <w:tcW w:type="dxa" w:w="2592"/>
            <w:shd w:fill="FFFFFF"/>
            <w:tcBorders>
              <w:top w:val="single" w:sz="4" w:space="0" w:color="E9DED0"/>
              <w:left w:val="single" w:sz="4" w:space="0" w:color="E9DED0"/>
              <w:bottom w:val="single" w:sz="4" w:space="0" w:color="E9DED0"/>
              <w:right w:val="single" w:sz="4" w:space="0" w:color="E9DED0"/>
            </w:tcBorders>
            <w:vAlign w:val="top"/>
          </w:tcPr>
          <w:p>
            <w:pPr>
              <w:spacing w:after="0"/>
            </w:pPr>
            <w:r>
              <w:t>Agriculture Product Category</w:t>
            </w:r>
          </w:p>
        </w:tc>
        <w:tc>
          <w:tcPr>
            <w:tcW w:type="dxa" w:w="5256"/>
            <w:shd w:fill="FFFFFF"/>
            <w:tcBorders>
              <w:top w:val="single" w:sz="4" w:space="0" w:color="E9DED0"/>
              <w:left w:val="single" w:sz="4" w:space="0" w:color="E9DED0"/>
              <w:bottom w:val="single" w:sz="4" w:space="0" w:color="E9DED0"/>
              <w:right w:val="single" w:sz="4" w:space="0" w:color="E9DED0"/>
            </w:tcBorders>
            <w:vAlign w:val="top"/>
          </w:tcPr>
          <w:p>
            <w:pPr>
              <w:spacing w:after="0"/>
            </w:pPr>
            <w:r>
              <w:t>Name, slug, image, summary, availability, inquiry CTA, ordering rule.</w:t>
            </w:r>
          </w:p>
        </w:tc>
        <w:tc>
          <w:tcPr>
            <w:tcW w:type="dxa" w:w="3168"/>
            <w:shd w:fill="FFFFFF"/>
            <w:tcBorders>
              <w:top w:val="single" w:sz="4" w:space="0" w:color="E9DED0"/>
              <w:left w:val="single" w:sz="4" w:space="0" w:color="E9DED0"/>
              <w:bottom w:val="single" w:sz="4" w:space="0" w:color="E9DED0"/>
              <w:right w:val="single" w:sz="4" w:space="0" w:color="E9DED0"/>
            </w:tcBorders>
            <w:vAlign w:val="top"/>
          </w:tcPr>
          <w:p>
            <w:pPr>
              <w:spacing w:after="0"/>
            </w:pPr>
            <w:r>
              <w:t>Future marketplace grows from this model.</w:t>
            </w:r>
          </w:p>
        </w:tc>
      </w:tr>
      <w:tr>
        <w:tc>
          <w:tcPr>
            <w:tcW w:type="dxa" w:w="2592"/>
            <w:shd w:fill="F6F2EA"/>
            <w:tcBorders>
              <w:top w:val="single" w:sz="4" w:space="0" w:color="E9DED0"/>
              <w:left w:val="single" w:sz="4" w:space="0" w:color="E9DED0"/>
              <w:bottom w:val="single" w:sz="4" w:space="0" w:color="E9DED0"/>
              <w:right w:val="single" w:sz="4" w:space="0" w:color="E9DED0"/>
            </w:tcBorders>
            <w:vAlign w:val="top"/>
          </w:tcPr>
          <w:p>
            <w:pPr>
              <w:spacing w:after="0"/>
            </w:pPr>
            <w:r>
              <w:t>Agro-Real Estate Investment Plan</w:t>
            </w:r>
          </w:p>
        </w:tc>
        <w:tc>
          <w:tcPr>
            <w:tcW w:type="dxa" w:w="5256"/>
            <w:shd w:fill="F6F2EA"/>
            <w:tcBorders>
              <w:top w:val="single" w:sz="4" w:space="0" w:color="E9DED0"/>
              <w:left w:val="single" w:sz="4" w:space="0" w:color="E9DED0"/>
              <w:bottom w:val="single" w:sz="4" w:space="0" w:color="E9DED0"/>
              <w:right w:val="single" w:sz="4" w:space="0" w:color="E9DED0"/>
            </w:tcBorders>
            <w:vAlign w:val="top"/>
          </w:tcPr>
          <w:p>
            <w:pPr>
              <w:spacing w:after="0"/>
            </w:pPr>
            <w:r>
              <w:t>Name, terms, inclusions, price if applicable, risk note, documents, inquiry CTA.</w:t>
            </w:r>
          </w:p>
        </w:tc>
        <w:tc>
          <w:tcPr>
            <w:tcW w:type="dxa" w:w="3168"/>
            <w:shd w:fill="F6F2EA"/>
            <w:tcBorders>
              <w:top w:val="single" w:sz="4" w:space="0" w:color="E9DED0"/>
              <w:left w:val="single" w:sz="4" w:space="0" w:color="E9DED0"/>
              <w:bottom w:val="single" w:sz="4" w:space="0" w:color="E9DED0"/>
              <w:right w:val="single" w:sz="4" w:space="0" w:color="E9DED0"/>
            </w:tcBorders>
            <w:vAlign w:val="top"/>
          </w:tcPr>
          <w:p>
            <w:pPr>
              <w:spacing w:after="0"/>
            </w:pPr>
            <w:r>
              <w:t>Requires legal approval.</w:t>
            </w:r>
          </w:p>
        </w:tc>
      </w:tr>
      <w:tr>
        <w:tc>
          <w:tcPr>
            <w:tcW w:type="dxa" w:w="2592"/>
            <w:shd w:fill="FFFFFF"/>
            <w:tcBorders>
              <w:top w:val="single" w:sz="4" w:space="0" w:color="E9DED0"/>
              <w:left w:val="single" w:sz="4" w:space="0" w:color="E9DED0"/>
              <w:bottom w:val="single" w:sz="4" w:space="0" w:color="E9DED0"/>
              <w:right w:val="single" w:sz="4" w:space="0" w:color="E9DED0"/>
            </w:tcBorders>
            <w:vAlign w:val="top"/>
          </w:tcPr>
          <w:p>
            <w:pPr>
              <w:spacing w:after="0"/>
            </w:pPr>
            <w:r>
              <w:t>Partner Tier</w:t>
            </w:r>
          </w:p>
        </w:tc>
        <w:tc>
          <w:tcPr>
            <w:tcW w:type="dxa" w:w="5256"/>
            <w:shd w:fill="FFFFFF"/>
            <w:tcBorders>
              <w:top w:val="single" w:sz="4" w:space="0" w:color="E9DED0"/>
              <w:left w:val="single" w:sz="4" w:space="0" w:color="E9DED0"/>
              <w:bottom w:val="single" w:sz="4" w:space="0" w:color="E9DED0"/>
              <w:right w:val="single" w:sz="4" w:space="0" w:color="E9DED0"/>
            </w:tcBorders>
            <w:vAlign w:val="top"/>
          </w:tcPr>
          <w:p>
            <w:pPr>
              <w:spacing w:after="0"/>
            </w:pPr>
            <w:r>
              <w:t>Name, fee if any, benefits, eligibility, commission rules, status.</w:t>
            </w:r>
          </w:p>
        </w:tc>
        <w:tc>
          <w:tcPr>
            <w:tcW w:type="dxa" w:w="3168"/>
            <w:shd w:fill="FFFFFF"/>
            <w:tcBorders>
              <w:top w:val="single" w:sz="4" w:space="0" w:color="E9DED0"/>
              <w:left w:val="single" w:sz="4" w:space="0" w:color="E9DED0"/>
              <w:bottom w:val="single" w:sz="4" w:space="0" w:color="E9DED0"/>
              <w:right w:val="single" w:sz="4" w:space="0" w:color="E9DED0"/>
            </w:tcBorders>
            <w:vAlign w:val="top"/>
          </w:tcPr>
          <w:p>
            <w:pPr>
              <w:spacing w:after="0"/>
            </w:pPr>
            <w:r>
              <w:t>Use tier naming consistently.</w:t>
            </w:r>
          </w:p>
        </w:tc>
      </w:tr>
      <w:tr>
        <w:tc>
          <w:tcPr>
            <w:tcW w:type="dxa" w:w="2592"/>
            <w:shd w:fill="F6F2EA"/>
            <w:tcBorders>
              <w:top w:val="single" w:sz="4" w:space="0" w:color="E9DED0"/>
              <w:left w:val="single" w:sz="4" w:space="0" w:color="E9DED0"/>
              <w:bottom w:val="single" w:sz="4" w:space="0" w:color="E9DED0"/>
              <w:right w:val="single" w:sz="4" w:space="0" w:color="E9DED0"/>
            </w:tcBorders>
            <w:vAlign w:val="top"/>
          </w:tcPr>
          <w:p>
            <w:pPr>
              <w:spacing w:after="0"/>
            </w:pPr>
            <w:r>
              <w:t>FAQ</w:t>
            </w:r>
          </w:p>
        </w:tc>
        <w:tc>
          <w:tcPr>
            <w:tcW w:type="dxa" w:w="5256"/>
            <w:shd w:fill="F6F2EA"/>
            <w:tcBorders>
              <w:top w:val="single" w:sz="4" w:space="0" w:color="E9DED0"/>
              <w:left w:val="single" w:sz="4" w:space="0" w:color="E9DED0"/>
              <w:bottom w:val="single" w:sz="4" w:space="0" w:color="E9DED0"/>
              <w:right w:val="single" w:sz="4" w:space="0" w:color="E9DED0"/>
            </w:tcBorders>
            <w:vAlign w:val="top"/>
          </w:tcPr>
          <w:p>
            <w:pPr>
              <w:spacing w:after="0"/>
            </w:pPr>
            <w:r>
              <w:t>Question, answer, category, route visibility, status.</w:t>
            </w:r>
          </w:p>
        </w:tc>
        <w:tc>
          <w:tcPr>
            <w:tcW w:type="dxa" w:w="3168"/>
            <w:shd w:fill="F6F2EA"/>
            <w:tcBorders>
              <w:top w:val="single" w:sz="4" w:space="0" w:color="E9DED0"/>
              <w:left w:val="single" w:sz="4" w:space="0" w:color="E9DED0"/>
              <w:bottom w:val="single" w:sz="4" w:space="0" w:color="E9DED0"/>
              <w:right w:val="single" w:sz="4" w:space="0" w:color="E9DED0"/>
            </w:tcBorders>
            <w:vAlign w:val="top"/>
          </w:tcPr>
          <w:p>
            <w:pPr>
              <w:spacing w:after="0"/>
            </w:pPr>
            <w:r>
              <w:t>No generic questions.</w:t>
            </w:r>
          </w:p>
        </w:tc>
      </w:tr>
      <w:tr>
        <w:tc>
          <w:tcPr>
            <w:tcW w:type="dxa" w:w="2592"/>
            <w:shd w:fill="FFFFFF"/>
            <w:tcBorders>
              <w:top w:val="single" w:sz="4" w:space="0" w:color="E9DED0"/>
              <w:left w:val="single" w:sz="4" w:space="0" w:color="E9DED0"/>
              <w:bottom w:val="single" w:sz="4" w:space="0" w:color="E9DED0"/>
              <w:right w:val="single" w:sz="4" w:space="0" w:color="E9DED0"/>
            </w:tcBorders>
            <w:vAlign w:val="top"/>
          </w:tcPr>
          <w:p>
            <w:pPr>
              <w:spacing w:after="0"/>
            </w:pPr>
            <w:r>
              <w:t>News &amp; Update</w:t>
            </w:r>
          </w:p>
        </w:tc>
        <w:tc>
          <w:tcPr>
            <w:tcW w:type="dxa" w:w="5256"/>
            <w:shd w:fill="FFFFFF"/>
            <w:tcBorders>
              <w:top w:val="single" w:sz="4" w:space="0" w:color="E9DED0"/>
              <w:left w:val="single" w:sz="4" w:space="0" w:color="E9DED0"/>
              <w:bottom w:val="single" w:sz="4" w:space="0" w:color="E9DED0"/>
              <w:right w:val="single" w:sz="4" w:space="0" w:color="E9DED0"/>
            </w:tcBorders>
            <w:vAlign w:val="top"/>
          </w:tcPr>
          <w:p>
            <w:pPr>
              <w:spacing w:after="0"/>
            </w:pPr>
            <w:r>
              <w:t>Title, category, image, body, date, author/source, publish status.</w:t>
            </w:r>
          </w:p>
        </w:tc>
        <w:tc>
          <w:tcPr>
            <w:tcW w:type="dxa" w:w="3168"/>
            <w:shd w:fill="FFFFFF"/>
            <w:tcBorders>
              <w:top w:val="single" w:sz="4" w:space="0" w:color="E9DED0"/>
              <w:left w:val="single" w:sz="4" w:space="0" w:color="E9DED0"/>
              <w:bottom w:val="single" w:sz="4" w:space="0" w:color="E9DED0"/>
              <w:right w:val="single" w:sz="4" w:space="0" w:color="E9DED0"/>
            </w:tcBorders>
            <w:vAlign w:val="top"/>
          </w:tcPr>
          <w:p>
            <w:pPr>
              <w:spacing w:after="0"/>
            </w:pPr>
            <w:r>
              <w:t>Only publish real updates.</w:t>
            </w:r>
          </w:p>
        </w:tc>
      </w:tr>
      <w:tr>
        <w:tc>
          <w:tcPr>
            <w:tcW w:type="dxa" w:w="2592"/>
            <w:shd w:fill="F6F2EA"/>
            <w:tcBorders>
              <w:top w:val="single" w:sz="4" w:space="0" w:color="E9DED0"/>
              <w:left w:val="single" w:sz="4" w:space="0" w:color="E9DED0"/>
              <w:bottom w:val="single" w:sz="4" w:space="0" w:color="E9DED0"/>
              <w:right w:val="single" w:sz="4" w:space="0" w:color="E9DED0"/>
            </w:tcBorders>
            <w:vAlign w:val="top"/>
          </w:tcPr>
          <w:p>
            <w:pPr>
              <w:spacing w:after="0"/>
            </w:pPr>
            <w:r>
              <w:t>Gallery Asset</w:t>
            </w:r>
          </w:p>
        </w:tc>
        <w:tc>
          <w:tcPr>
            <w:tcW w:type="dxa" w:w="5256"/>
            <w:shd w:fill="F6F2EA"/>
            <w:tcBorders>
              <w:top w:val="single" w:sz="4" w:space="0" w:color="E9DED0"/>
              <w:left w:val="single" w:sz="4" w:space="0" w:color="E9DED0"/>
              <w:bottom w:val="single" w:sz="4" w:space="0" w:color="E9DED0"/>
              <w:right w:val="single" w:sz="4" w:space="0" w:color="E9DED0"/>
            </w:tcBorders>
            <w:vAlign w:val="top"/>
          </w:tcPr>
          <w:p>
            <w:pPr>
              <w:spacing w:after="0"/>
            </w:pPr>
            <w:r>
              <w:t>Image, caption, alt text, owner, business, location, publish status.</w:t>
            </w:r>
          </w:p>
        </w:tc>
        <w:tc>
          <w:tcPr>
            <w:tcW w:type="dxa" w:w="3168"/>
            <w:shd w:fill="F6F2EA"/>
            <w:tcBorders>
              <w:top w:val="single" w:sz="4" w:space="0" w:color="E9DED0"/>
              <w:left w:val="single" w:sz="4" w:space="0" w:color="E9DED0"/>
              <w:bottom w:val="single" w:sz="4" w:space="0" w:color="E9DED0"/>
              <w:right w:val="single" w:sz="4" w:space="0" w:color="E9DED0"/>
            </w:tcBorders>
            <w:vAlign w:val="top"/>
          </w:tcPr>
          <w:p>
            <w:pPr>
              <w:spacing w:after="0"/>
            </w:pPr>
            <w:r>
              <w:t>Ownership confirmation required.</w:t>
            </w:r>
          </w:p>
        </w:tc>
      </w:tr>
      <w:tr>
        <w:tc>
          <w:tcPr>
            <w:tcW w:type="dxa" w:w="2592"/>
            <w:shd w:fill="FFFFFF"/>
            <w:tcBorders>
              <w:top w:val="single" w:sz="4" w:space="0" w:color="E9DED0"/>
              <w:left w:val="single" w:sz="4" w:space="0" w:color="E9DED0"/>
              <w:bottom w:val="single" w:sz="4" w:space="0" w:color="E9DED0"/>
              <w:right w:val="single" w:sz="4" w:space="0" w:color="E9DED0"/>
            </w:tcBorders>
            <w:vAlign w:val="top"/>
          </w:tcPr>
          <w:p>
            <w:pPr>
              <w:spacing w:after="0"/>
            </w:pPr>
            <w:r>
              <w:t>Dashboard Notification</w:t>
            </w:r>
          </w:p>
        </w:tc>
        <w:tc>
          <w:tcPr>
            <w:tcW w:type="dxa" w:w="5256"/>
            <w:shd w:fill="FFFFFF"/>
            <w:tcBorders>
              <w:top w:val="single" w:sz="4" w:space="0" w:color="E9DED0"/>
              <w:left w:val="single" w:sz="4" w:space="0" w:color="E9DED0"/>
              <w:bottom w:val="single" w:sz="4" w:space="0" w:color="E9DED0"/>
              <w:right w:val="single" w:sz="4" w:space="0" w:color="E9DED0"/>
            </w:tcBorders>
            <w:vAlign w:val="top"/>
          </w:tcPr>
          <w:p>
            <w:pPr>
              <w:spacing w:after="0"/>
            </w:pPr>
            <w:r>
              <w:t>Audience, title, message, route/action, publish date, read state.</w:t>
            </w:r>
          </w:p>
        </w:tc>
        <w:tc>
          <w:tcPr>
            <w:tcW w:type="dxa" w:w="3168"/>
            <w:shd w:fill="FFFFFF"/>
            <w:tcBorders>
              <w:top w:val="single" w:sz="4" w:space="0" w:color="E9DED0"/>
              <w:left w:val="single" w:sz="4" w:space="0" w:color="E9DED0"/>
              <w:bottom w:val="single" w:sz="4" w:space="0" w:color="E9DED0"/>
              <w:right w:val="single" w:sz="4" w:space="0" w:color="E9DED0"/>
            </w:tcBorders>
            <w:vAlign w:val="top"/>
          </w:tcPr>
          <w:p>
            <w:pPr>
              <w:spacing w:after="0"/>
            </w:pPr>
            <w:r>
              <w:t>Future backend feature.</w:t>
            </w:r>
          </w:p>
        </w:tc>
      </w:tr>
    </w:tbl>
    <w:p/>
    <w:p>
      <w:pPr>
        <w:pStyle w:val="Heading2"/>
      </w:pPr>
      <w:r>
        <w:t>Shared Identity Future Model</w:t>
      </w:r>
    </w:p>
    <w:p>
      <w:pPr>
        <w:pStyle w:val="ListBullet"/>
      </w:pPr>
      <w:r>
        <w:t>One user account can become a client, a partner, or both.</w:t>
      </w:r>
    </w:p>
    <w:p>
      <w:pPr>
        <w:pStyle w:val="ListBullet"/>
      </w:pPr>
      <w:r>
        <w:t>Partner-specific data should live in partner profile records.</w:t>
      </w:r>
    </w:p>
    <w:p>
      <w:pPr>
        <w:pStyle w:val="ListBullet"/>
      </w:pPr>
      <w:r>
        <w:t>Client-specific data should live in client/agro-real-estate records.</w:t>
      </w:r>
    </w:p>
    <w:p>
      <w:pPr>
        <w:pStyle w:val="ListBullet"/>
      </w:pPr>
      <w:r>
        <w:t>Role-based dashboard access should show only the relevant portal to the user.</w:t>
      </w:r>
    </w:p>
    <w:p>
      <w:pPr>
        <w:pStyle w:val="ListBullet"/>
      </w:pPr>
      <w:r>
        <w:t>Admin access should be separated from user-facing navigation and guarded by internal authorization.</w:t>
      </w:r>
    </w:p>
    <w:p>
      <w:pPr>
        <w:sectPr>
          <w:pgSz w:w="11909" w:h="16834"/>
          <w:pgMar w:top="864" w:right="792" w:bottom="864" w:left="792" w:header="360" w:footer="360" w:gutter="0"/>
          <w:cols w:space="720"/>
          <w:docGrid w:linePitch="360"/>
        </w:sectPr>
      </w:pPr>
    </w:p>
    <w:p>
      <w:pPr>
        <w:pStyle w:val="Heading1"/>
      </w:pPr>
      <w:r>
        <w:t>17. SEO, Analytics, Accessibility, and Performance</w:t>
      </w:r>
    </w:p>
    <w:tbl>
      <w:tblPr>
        <w:tblW w:type="auto" w:w="0"/>
        <w:jc w:val="left"/>
        <w:tblLook w:firstColumn="1" w:firstRow="1" w:lastColumn="0" w:lastRow="0" w:noHBand="0" w:noVBand="1" w:val="04A0"/>
      </w:tblPr>
      <w:tblGrid>
        <w:gridCol w:w="10325"/>
      </w:tblGrid>
      <w:tr>
        <w:tc>
          <w:tcPr>
            <w:tcW w:type="dxa" w:w="10325"/>
            <w:shd w:fill="E2691B"/>
          </w:tcPr>
          <w:p>
            <w:r/>
          </w:p>
        </w:tc>
      </w:tr>
    </w:tbl>
    <w:p>
      <w:pPr>
        <w:pStyle w:val="Heading2"/>
      </w:pPr>
      <w:r>
        <w:t>SEO Requirements</w:t>
      </w:r>
    </w:p>
    <w:tbl>
      <w:tblPr>
        <w:tblStyle w:val="TableGrid"/>
        <w:tblW w:type="auto" w:w="0"/>
        <w:jc w:val="center"/>
        <w:tblLayout w:type="autofit"/>
        <w:tblLook w:firstColumn="1" w:firstRow="1" w:lastColumn="0" w:lastRow="0" w:noHBand="0" w:noVBand="1" w:val="04A0"/>
      </w:tblPr>
      <w:tblGrid>
        <w:gridCol w:w="2581"/>
        <w:gridCol w:w="2581"/>
        <w:gridCol w:w="2581"/>
        <w:gridCol w:w="2581"/>
      </w:tblGrid>
      <w:tr>
        <w:tc>
          <w:tcPr>
            <w:tcW w:type="dxa" w:w="108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Ref</w:t>
            </w:r>
          </w:p>
        </w:tc>
        <w:tc>
          <w:tcPr>
            <w:tcW w:type="dxa" w:w="432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Required information or content</w:t>
            </w:r>
          </w:p>
        </w:tc>
        <w:tc>
          <w:tcPr>
            <w:tcW w:type="dxa" w:w="324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Format / validation</w:t>
            </w:r>
          </w:p>
        </w:tc>
        <w:tc>
          <w:tcPr>
            <w:tcW w:type="dxa" w:w="2664"/>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Owner / status</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SEO-01</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Page titles.</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Unique approved title for every route.</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SEO-02</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Meta descriptions.</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Approved description for every public route.</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SEO-03</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Open Graph images.</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Approved social preview image per major page.</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Client to supply final asset, caption, ownership confirmation, and alt text.</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SEO-04</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Structured data.</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Organization, LocalBusiness if applicable, Product if marketplace launches, FAQ where approved.</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Client approval required before final implementation.</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SEO-05</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Sitemap and robots.</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Include only public routes. Exclude dashboards from public indexing.</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Client approval required before final implementation.</w:t>
            </w:r>
          </w:p>
        </w:tc>
      </w:tr>
    </w:tbl>
    <w:p/>
    <w:p>
      <w:pPr>
        <w:pStyle w:val="Heading2"/>
      </w:pPr>
      <w:r>
        <w:t>Accessibility Requirements</w:t>
      </w:r>
    </w:p>
    <w:p>
      <w:pPr>
        <w:pStyle w:val="ListBullet"/>
      </w:pPr>
      <w:r>
        <w:t>Every image requires meaningful alt text or decorative marking.</w:t>
      </w:r>
    </w:p>
    <w:p>
      <w:pPr>
        <w:pStyle w:val="ListBullet"/>
      </w:pPr>
      <w:r>
        <w:t>Buttons and carousel controls require accessible labels.</w:t>
      </w:r>
    </w:p>
    <w:p>
      <w:pPr>
        <w:pStyle w:val="ListBullet"/>
      </w:pPr>
      <w:r>
        <w:t>Color contrast must be checked for orange buttons, green agriculture accents, warm backgrounds, and ink text.</w:t>
      </w:r>
    </w:p>
    <w:p>
      <w:pPr>
        <w:pStyle w:val="ListBullet"/>
      </w:pPr>
      <w:r>
        <w:t>Forms require labels, errors, and focus states.</w:t>
      </w:r>
    </w:p>
    <w:p>
      <w:pPr>
        <w:pStyle w:val="ListBullet"/>
      </w:pPr>
      <w:r>
        <w:t>Keyboard users must be able to navigate header, carousels, forms, and dashboards.</w:t>
      </w:r>
    </w:p>
    <w:p>
      <w:pPr>
        <w:pStyle w:val="Heading2"/>
      </w:pPr>
      <w:r>
        <w:t>Analytics Requirements</w:t>
      </w:r>
    </w:p>
    <w:tbl>
      <w:tblPr>
        <w:tblStyle w:val="TableGrid"/>
        <w:tblW w:type="auto" w:w="0"/>
        <w:jc w:val="center"/>
        <w:tblLayout w:type="autofit"/>
        <w:tblLook w:firstColumn="1" w:firstRow="1" w:lastColumn="0" w:lastRow="0" w:noHBand="0" w:noVBand="1" w:val="04A0"/>
      </w:tblPr>
      <w:tblGrid>
        <w:gridCol w:w="2581"/>
        <w:gridCol w:w="2581"/>
        <w:gridCol w:w="2581"/>
        <w:gridCol w:w="2581"/>
      </w:tblGrid>
      <w:tr>
        <w:tc>
          <w:tcPr>
            <w:tcW w:type="dxa" w:w="108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Ref</w:t>
            </w:r>
          </w:p>
        </w:tc>
        <w:tc>
          <w:tcPr>
            <w:tcW w:type="dxa" w:w="432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Required information or content</w:t>
            </w:r>
          </w:p>
        </w:tc>
        <w:tc>
          <w:tcPr>
            <w:tcW w:type="dxa" w:w="324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Format / validation</w:t>
            </w:r>
          </w:p>
        </w:tc>
        <w:tc>
          <w:tcPr>
            <w:tcW w:type="dxa" w:w="2664"/>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Owner / status</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AN-01</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Analytics provider.</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Confirm Google Analytics, Meta Pixel, TikTok Pixel, server-side analytics, or none.</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AN-02</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Tracked events.</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Hero CTA clicks, business carousel clicks, contact submits, partner login/register clicks, product inquiry clicks, investment inquiry clicks.</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Client approval required before final implementation.</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AN-03</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Consent.</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Cookie consent and privacy policy requirement if tracking tools are used.</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Legal/commercial approval required before publication.</w:t>
            </w:r>
          </w:p>
        </w:tc>
      </w:tr>
    </w:tbl>
    <w:p/>
    <w:p>
      <w:pPr>
        <w:sectPr>
          <w:pgSz w:w="11909" w:h="16834"/>
          <w:pgMar w:top="864" w:right="792" w:bottom="864" w:left="792" w:header="360" w:footer="360" w:gutter="0"/>
          <w:cols w:space="720"/>
          <w:docGrid w:linePitch="360"/>
        </w:sectPr>
      </w:pPr>
    </w:p>
    <w:p>
      <w:pPr>
        <w:pStyle w:val="Heading1"/>
      </w:pPr>
      <w:r>
        <w:t>18. Security, Privacy, and Compliance</w:t>
      </w:r>
    </w:p>
    <w:tbl>
      <w:tblPr>
        <w:tblW w:type="auto" w:w="0"/>
        <w:jc w:val="left"/>
        <w:tblLook w:firstColumn="1" w:firstRow="1" w:lastColumn="0" w:lastRow="0" w:noHBand="0" w:noVBand="1" w:val="04A0"/>
      </w:tblPr>
      <w:tblGrid>
        <w:gridCol w:w="10325"/>
      </w:tblGrid>
      <w:tr>
        <w:tc>
          <w:tcPr>
            <w:tcW w:type="dxa" w:w="10325"/>
            <w:shd w:fill="E2691B"/>
          </w:tcPr>
          <w:p>
            <w:r/>
          </w:p>
        </w:tc>
      </w:tr>
    </w:tbl>
    <w:p>
      <w:pPr>
        <w:pStyle w:val="Heading2"/>
      </w:pPr>
      <w:r>
        <w:t>Security and Privacy Requirements</w:t>
      </w:r>
    </w:p>
    <w:tbl>
      <w:tblPr>
        <w:tblStyle w:val="TableGrid"/>
        <w:tblW w:type="auto" w:w="0"/>
        <w:jc w:val="center"/>
        <w:tblLayout w:type="autofit"/>
        <w:tblLook w:firstColumn="1" w:firstRow="1" w:lastColumn="0" w:lastRow="0" w:noHBand="0" w:noVBand="1" w:val="04A0"/>
      </w:tblPr>
      <w:tblGrid>
        <w:gridCol w:w="2581"/>
        <w:gridCol w:w="2581"/>
        <w:gridCol w:w="2581"/>
        <w:gridCol w:w="2581"/>
      </w:tblGrid>
      <w:tr>
        <w:tc>
          <w:tcPr>
            <w:tcW w:type="dxa" w:w="108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Ref</w:t>
            </w:r>
          </w:p>
        </w:tc>
        <w:tc>
          <w:tcPr>
            <w:tcW w:type="dxa" w:w="432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Required information or content</w:t>
            </w:r>
          </w:p>
        </w:tc>
        <w:tc>
          <w:tcPr>
            <w:tcW w:type="dxa" w:w="324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Format / validation</w:t>
            </w:r>
          </w:p>
        </w:tc>
        <w:tc>
          <w:tcPr>
            <w:tcW w:type="dxa" w:w="2664"/>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Owner / status</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SP-01</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KYC data handling.</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Passport, ID, address, and bank details require secure storage, access control, retention policy, and privacy notice.</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Legal/commercial approval required before publication.</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SP-02</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Investment documents.</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Land records and client documents require private access, audit logs, and download permissions.</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Legal/commercial approval required before publication.</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SP-03</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Wallet and commissions.</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Future wallet ledger must be append-only, auditable, and separated from display-only dashboard totals.</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Legal/commercial approval required before publication.</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SP-04</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Form submissions.</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Protect against spam, injection, excessive submissions, and unauthorized access.</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Client approval required before final implementation.</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SP-05</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Admin access.</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Admin tools must require separate protected access and must not be exposed in public frontend navigation.</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Legal/commercial approval required before publication.</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SP-06</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Terms acceptance.</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Partner, investment, managed cultivation, and marketplace terms should be accepted and logged before transactions.</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Legal/commercial approval required before publication.</w:t>
            </w:r>
          </w:p>
        </w:tc>
      </w:tr>
    </w:tbl>
    <w:p/>
    <w:p>
      <w:pPr>
        <w:pStyle w:val="Heading2"/>
      </w:pPr>
      <w:r>
        <w:t>Required Legal Pages or Documents</w:t>
      </w:r>
    </w:p>
    <w:p>
      <w:pPr>
        <w:pStyle w:val="ListBullet"/>
      </w:pPr>
      <w:r>
        <w:t>Privacy Policy.</w:t>
      </w:r>
    </w:p>
    <w:p>
      <w:pPr>
        <w:pStyle w:val="ListBullet"/>
      </w:pPr>
      <w:r>
        <w:t>Website Terms of Use.</w:t>
      </w:r>
    </w:p>
    <w:p>
      <w:pPr>
        <w:pStyle w:val="ListBullet"/>
      </w:pPr>
      <w:r>
        <w:t>Partner Program Terms.</w:t>
      </w:r>
    </w:p>
    <w:p>
      <w:pPr>
        <w:pStyle w:val="ListBullet"/>
      </w:pPr>
      <w:r>
        <w:t>Agro-Real Estate Investment or Purchase Terms.</w:t>
      </w:r>
    </w:p>
    <w:p>
      <w:pPr>
        <w:pStyle w:val="ListBullet"/>
      </w:pPr>
      <w:r>
        <w:t>Managed Cultivation Agreement or terms summary.</w:t>
      </w:r>
    </w:p>
    <w:p>
      <w:pPr>
        <w:pStyle w:val="ListBullet"/>
      </w:pPr>
      <w:r>
        <w:t>Refund, cancellation, withdrawal, and dispute rules where applicable.</w:t>
      </w:r>
    </w:p>
    <w:p>
      <w:pPr>
        <w:pStyle w:val="ListBullet"/>
      </w:pPr>
      <w:r>
        <w:t>Product ordering, delivery, pickup, and return policy when product sales go live.</w:t>
      </w:r>
    </w:p>
    <w:p>
      <w:pPr>
        <w:sectPr>
          <w:pgSz w:w="11909" w:h="16834"/>
          <w:pgMar w:top="864" w:right="792" w:bottom="864" w:left="792" w:header="360" w:footer="360" w:gutter="0"/>
          <w:cols w:space="720"/>
          <w:docGrid w:linePitch="360"/>
        </w:sectPr>
      </w:pPr>
    </w:p>
    <w:p>
      <w:pPr>
        <w:pStyle w:val="Heading1"/>
      </w:pPr>
      <w:r>
        <w:t>19. QA and Acceptance Criteria</w:t>
      </w:r>
    </w:p>
    <w:tbl>
      <w:tblPr>
        <w:tblW w:type="auto" w:w="0"/>
        <w:jc w:val="left"/>
        <w:tblLook w:firstColumn="1" w:firstRow="1" w:lastColumn="0" w:lastRow="0" w:noHBand="0" w:noVBand="1" w:val="04A0"/>
      </w:tblPr>
      <w:tblGrid>
        <w:gridCol w:w="10325"/>
      </w:tblGrid>
      <w:tr>
        <w:tc>
          <w:tcPr>
            <w:tcW w:type="dxa" w:w="10325"/>
            <w:shd w:fill="E2691B"/>
          </w:tcPr>
          <w:p>
            <w:r/>
          </w:p>
        </w:tc>
      </w:tr>
    </w:tbl>
    <w:p>
      <w:pPr>
        <w:pStyle w:val="Heading2"/>
      </w:pPr>
      <w:r>
        <w:t>Content Acceptance</w:t>
      </w:r>
    </w:p>
    <w:p>
      <w:pPr>
        <w:pStyle w:val="ListBullet"/>
      </w:pPr>
      <w:r>
        <w:t>No lorem ipsum or generic placeholder copy remains on public pages.</w:t>
      </w:r>
    </w:p>
    <w:p>
      <w:pPr>
        <w:pStyle w:val="ListBullet"/>
      </w:pPr>
      <w:r>
        <w:t>No fake price, product detail, business description, CEO detail, testimonial, statistic, location, ROI, yield, commission, or partner benefit is published.</w:t>
      </w:r>
    </w:p>
    <w:p>
      <w:pPr>
        <w:pStyle w:val="ListBullet"/>
      </w:pPr>
      <w:r>
        <w:t>Every image canvas has been replaced with an approved image or intentionally left as a labelled structural placeholder for internal review only.</w:t>
      </w:r>
    </w:p>
    <w:p>
      <w:pPr>
        <w:pStyle w:val="ListBullet"/>
      </w:pPr>
      <w:r>
        <w:t>Every CTA target is confirmed and works.</w:t>
      </w:r>
    </w:p>
    <w:p>
      <w:pPr>
        <w:pStyle w:val="ListBullet"/>
      </w:pPr>
      <w:r>
        <w:t>Real Estate, Construction, African Tales, and Admin Dashboard remain excluded from user-facing navigation.</w:t>
      </w:r>
    </w:p>
    <w:p>
      <w:pPr>
        <w:pStyle w:val="Heading2"/>
      </w:pPr>
      <w:r>
        <w:t>Technical Acceptance</w:t>
      </w:r>
    </w:p>
    <w:p>
      <w:pPr>
        <w:pStyle w:val="ListBullet"/>
      </w:pPr>
      <w:r>
        <w:t>All public routes load successfully.</w:t>
      </w:r>
    </w:p>
    <w:p>
      <w:pPr>
        <w:pStyle w:val="ListBullet"/>
      </w:pPr>
      <w:r>
        <w:t>Login demo buttons open Partner Dashboard and Client Dashboard only.</w:t>
      </w:r>
    </w:p>
    <w:p>
      <w:pPr>
        <w:pStyle w:val="ListBullet"/>
      </w:pPr>
      <w:r>
        <w:t>Admin dashboard route is not generated as a public frontend route.</w:t>
      </w:r>
    </w:p>
    <w:p>
      <w:pPr>
        <w:pStyle w:val="ListBullet"/>
      </w:pPr>
      <w:r>
        <w:t>Desktop, tablet, and mobile layouts show no clipping, overlap, or horizontal overflow.</w:t>
      </w:r>
    </w:p>
    <w:p>
      <w:pPr>
        <w:pStyle w:val="ListBullet"/>
      </w:pPr>
      <w:r>
        <w:t>Carousels behave correctly on desktop and mobile.</w:t>
      </w:r>
    </w:p>
    <w:p>
      <w:pPr>
        <w:pStyle w:val="ListBullet"/>
      </w:pPr>
      <w:r>
        <w:t>Forms have clear fields, validation states, and final submit behavior after backend integration.</w:t>
      </w:r>
    </w:p>
    <w:p>
      <w:pPr>
        <w:pStyle w:val="ListBullet"/>
      </w:pPr>
      <w:r>
        <w:t>Dashboards remain visually consistent and use real data only after integration.</w:t>
      </w:r>
    </w:p>
    <w:p>
      <w:pPr>
        <w:pStyle w:val="Heading2"/>
      </w:pPr>
      <w:r>
        <w:t>Pre-Launch Route Checklist</w:t>
      </w:r>
    </w:p>
    <w:tbl>
      <w:tblPr>
        <w:tblStyle w:val="TableGrid"/>
        <w:tblW w:type="auto" w:w="0"/>
        <w:jc w:val="center"/>
        <w:tblLayout w:type="autofit"/>
        <w:tblLook w:firstColumn="1" w:firstRow="1" w:lastColumn="0" w:lastRow="0" w:noHBand="0" w:noVBand="1" w:val="04A0"/>
      </w:tblPr>
      <w:tblGrid>
        <w:gridCol w:w="1721"/>
        <w:gridCol w:w="1721"/>
        <w:gridCol w:w="1721"/>
        <w:gridCol w:w="1721"/>
        <w:gridCol w:w="1721"/>
        <w:gridCol w:w="1721"/>
      </w:tblGrid>
      <w:tr>
        <w:tc>
          <w:tcPr>
            <w:tcW w:type="dxa" w:w="3384"/>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Route</w:t>
            </w:r>
          </w:p>
        </w:tc>
        <w:tc>
          <w:tcPr>
            <w:tcW w:type="dxa" w:w="1368"/>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Desktop</w:t>
            </w:r>
          </w:p>
        </w:tc>
        <w:tc>
          <w:tcPr>
            <w:tcW w:type="dxa" w:w="1368"/>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Mobile</w:t>
            </w:r>
          </w:p>
        </w:tc>
        <w:tc>
          <w:tcPr>
            <w:tcW w:type="dxa" w:w="2016"/>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Content approved</w:t>
            </w:r>
          </w:p>
        </w:tc>
        <w:tc>
          <w:tcPr>
            <w:tcW w:type="dxa" w:w="2016"/>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Images approved</w:t>
            </w:r>
          </w:p>
        </w:tc>
        <w:tc>
          <w:tcPr>
            <w:tcW w:type="dxa" w:w="180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CTA tested</w:t>
            </w:r>
          </w:p>
        </w:tc>
      </w:tr>
      <w:tr>
        <w:tc>
          <w:tcPr>
            <w:tcW w:type="dxa" w:w="3384"/>
            <w:shd w:fill="FFFFFF"/>
            <w:tcBorders>
              <w:top w:val="single" w:sz="4" w:space="0" w:color="E9DED0"/>
              <w:left w:val="single" w:sz="4" w:space="0" w:color="E9DED0"/>
              <w:bottom w:val="single" w:sz="4" w:space="0" w:color="E9DED0"/>
              <w:right w:val="single" w:sz="4" w:space="0" w:color="E9DED0"/>
            </w:tcBorders>
            <w:vAlign w:val="top"/>
          </w:tcPr>
          <w:p>
            <w:pPr>
              <w:spacing w:after="0"/>
            </w:pPr>
            <w:r>
              <w:t>/</w:t>
            </w:r>
          </w:p>
        </w:tc>
        <w:tc>
          <w:tcPr>
            <w:tcW w:type="dxa" w:w="1368"/>
            <w:shd w:fill="FFFFFF"/>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1368"/>
            <w:shd w:fill="FFFFFF"/>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2016"/>
            <w:shd w:fill="FFFFFF"/>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2016"/>
            <w:shd w:fill="FFFFFF"/>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1800"/>
            <w:shd w:fill="FFFFFF"/>
            <w:tcBorders>
              <w:top w:val="single" w:sz="4" w:space="0" w:color="E9DED0"/>
              <w:left w:val="single" w:sz="4" w:space="0" w:color="E9DED0"/>
              <w:bottom w:val="single" w:sz="4" w:space="0" w:color="E9DED0"/>
              <w:right w:val="single" w:sz="4" w:space="0" w:color="E9DED0"/>
            </w:tcBorders>
            <w:vAlign w:val="top"/>
          </w:tcPr>
          <w:p>
            <w:pPr>
              <w:spacing w:after="0"/>
            </w:pPr>
            <w:r>
              <w:t>Pending</w:t>
            </w:r>
          </w:p>
        </w:tc>
      </w:tr>
      <w:tr>
        <w:tc>
          <w:tcPr>
            <w:tcW w:type="dxa" w:w="3384"/>
            <w:shd w:fill="F6F2EA"/>
            <w:tcBorders>
              <w:top w:val="single" w:sz="4" w:space="0" w:color="E9DED0"/>
              <w:left w:val="single" w:sz="4" w:space="0" w:color="E9DED0"/>
              <w:bottom w:val="single" w:sz="4" w:space="0" w:color="E9DED0"/>
              <w:right w:val="single" w:sz="4" w:space="0" w:color="E9DED0"/>
            </w:tcBorders>
            <w:vAlign w:val="top"/>
          </w:tcPr>
          <w:p>
            <w:pPr>
              <w:spacing w:after="0"/>
            </w:pPr>
            <w:r>
              <w:t>/about</w:t>
            </w:r>
          </w:p>
        </w:tc>
        <w:tc>
          <w:tcPr>
            <w:tcW w:type="dxa" w:w="1368"/>
            <w:shd w:fill="F6F2EA"/>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1368"/>
            <w:shd w:fill="F6F2EA"/>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2016"/>
            <w:shd w:fill="F6F2EA"/>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2016"/>
            <w:shd w:fill="F6F2EA"/>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1800"/>
            <w:shd w:fill="F6F2EA"/>
            <w:tcBorders>
              <w:top w:val="single" w:sz="4" w:space="0" w:color="E9DED0"/>
              <w:left w:val="single" w:sz="4" w:space="0" w:color="E9DED0"/>
              <w:bottom w:val="single" w:sz="4" w:space="0" w:color="E9DED0"/>
              <w:right w:val="single" w:sz="4" w:space="0" w:color="E9DED0"/>
            </w:tcBorders>
            <w:vAlign w:val="top"/>
          </w:tcPr>
          <w:p>
            <w:pPr>
              <w:spacing w:after="0"/>
            </w:pPr>
            <w:r>
              <w:t>Pending</w:t>
            </w:r>
          </w:p>
        </w:tc>
      </w:tr>
      <w:tr>
        <w:tc>
          <w:tcPr>
            <w:tcW w:type="dxa" w:w="3384"/>
            <w:shd w:fill="FFFFFF"/>
            <w:tcBorders>
              <w:top w:val="single" w:sz="4" w:space="0" w:color="E9DED0"/>
              <w:left w:val="single" w:sz="4" w:space="0" w:color="E9DED0"/>
              <w:bottom w:val="single" w:sz="4" w:space="0" w:color="E9DED0"/>
              <w:right w:val="single" w:sz="4" w:space="0" w:color="E9DED0"/>
            </w:tcBorders>
            <w:vAlign w:val="top"/>
          </w:tcPr>
          <w:p>
            <w:pPr>
              <w:spacing w:after="0"/>
            </w:pPr>
            <w:r>
              <w:t>/businesses</w:t>
            </w:r>
          </w:p>
        </w:tc>
        <w:tc>
          <w:tcPr>
            <w:tcW w:type="dxa" w:w="1368"/>
            <w:shd w:fill="FFFFFF"/>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1368"/>
            <w:shd w:fill="FFFFFF"/>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2016"/>
            <w:shd w:fill="FFFFFF"/>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2016"/>
            <w:shd w:fill="FFFFFF"/>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1800"/>
            <w:shd w:fill="FFFFFF"/>
            <w:tcBorders>
              <w:top w:val="single" w:sz="4" w:space="0" w:color="E9DED0"/>
              <w:left w:val="single" w:sz="4" w:space="0" w:color="E9DED0"/>
              <w:bottom w:val="single" w:sz="4" w:space="0" w:color="E9DED0"/>
              <w:right w:val="single" w:sz="4" w:space="0" w:color="E9DED0"/>
            </w:tcBorders>
            <w:vAlign w:val="top"/>
          </w:tcPr>
          <w:p>
            <w:pPr>
              <w:spacing w:after="0"/>
            </w:pPr>
            <w:r>
              <w:t>Pending</w:t>
            </w:r>
          </w:p>
        </w:tc>
      </w:tr>
      <w:tr>
        <w:tc>
          <w:tcPr>
            <w:tcW w:type="dxa" w:w="3384"/>
            <w:shd w:fill="F6F2EA"/>
            <w:tcBorders>
              <w:top w:val="single" w:sz="4" w:space="0" w:color="E9DED0"/>
              <w:left w:val="single" w:sz="4" w:space="0" w:color="E9DED0"/>
              <w:bottom w:val="single" w:sz="4" w:space="0" w:color="E9DED0"/>
              <w:right w:val="single" w:sz="4" w:space="0" w:color="E9DED0"/>
            </w:tcBorders>
            <w:vAlign w:val="top"/>
          </w:tcPr>
          <w:p>
            <w:pPr>
              <w:spacing w:after="0"/>
            </w:pPr>
            <w:r>
              <w:t>/businesses/agriculture</w:t>
            </w:r>
          </w:p>
        </w:tc>
        <w:tc>
          <w:tcPr>
            <w:tcW w:type="dxa" w:w="1368"/>
            <w:shd w:fill="F6F2EA"/>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1368"/>
            <w:shd w:fill="F6F2EA"/>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2016"/>
            <w:shd w:fill="F6F2EA"/>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2016"/>
            <w:shd w:fill="F6F2EA"/>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1800"/>
            <w:shd w:fill="F6F2EA"/>
            <w:tcBorders>
              <w:top w:val="single" w:sz="4" w:space="0" w:color="E9DED0"/>
              <w:left w:val="single" w:sz="4" w:space="0" w:color="E9DED0"/>
              <w:bottom w:val="single" w:sz="4" w:space="0" w:color="E9DED0"/>
              <w:right w:val="single" w:sz="4" w:space="0" w:color="E9DED0"/>
            </w:tcBorders>
            <w:vAlign w:val="top"/>
          </w:tcPr>
          <w:p>
            <w:pPr>
              <w:spacing w:after="0"/>
            </w:pPr>
            <w:r>
              <w:t>Pending</w:t>
            </w:r>
          </w:p>
        </w:tc>
      </w:tr>
      <w:tr>
        <w:tc>
          <w:tcPr>
            <w:tcW w:type="dxa" w:w="3384"/>
            <w:shd w:fill="FFFFFF"/>
            <w:tcBorders>
              <w:top w:val="single" w:sz="4" w:space="0" w:color="E9DED0"/>
              <w:left w:val="single" w:sz="4" w:space="0" w:color="E9DED0"/>
              <w:bottom w:val="single" w:sz="4" w:space="0" w:color="E9DED0"/>
              <w:right w:val="single" w:sz="4" w:space="0" w:color="E9DED0"/>
            </w:tcBorders>
            <w:vAlign w:val="top"/>
          </w:tcPr>
          <w:p>
            <w:pPr>
              <w:spacing w:after="0"/>
            </w:pPr>
            <w:r>
              <w:t>/businesses/agriculture/crop-farming</w:t>
            </w:r>
          </w:p>
        </w:tc>
        <w:tc>
          <w:tcPr>
            <w:tcW w:type="dxa" w:w="1368"/>
            <w:shd w:fill="FFFFFF"/>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1368"/>
            <w:shd w:fill="FFFFFF"/>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2016"/>
            <w:shd w:fill="FFFFFF"/>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2016"/>
            <w:shd w:fill="FFFFFF"/>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1800"/>
            <w:shd w:fill="FFFFFF"/>
            <w:tcBorders>
              <w:top w:val="single" w:sz="4" w:space="0" w:color="E9DED0"/>
              <w:left w:val="single" w:sz="4" w:space="0" w:color="E9DED0"/>
              <w:bottom w:val="single" w:sz="4" w:space="0" w:color="E9DED0"/>
              <w:right w:val="single" w:sz="4" w:space="0" w:color="E9DED0"/>
            </w:tcBorders>
            <w:vAlign w:val="top"/>
          </w:tcPr>
          <w:p>
            <w:pPr>
              <w:spacing w:after="0"/>
            </w:pPr>
            <w:r>
              <w:t>Pending</w:t>
            </w:r>
          </w:p>
        </w:tc>
      </w:tr>
      <w:tr>
        <w:tc>
          <w:tcPr>
            <w:tcW w:type="dxa" w:w="3384"/>
            <w:shd w:fill="F6F2EA"/>
            <w:tcBorders>
              <w:top w:val="single" w:sz="4" w:space="0" w:color="E9DED0"/>
              <w:left w:val="single" w:sz="4" w:space="0" w:color="E9DED0"/>
              <w:bottom w:val="single" w:sz="4" w:space="0" w:color="E9DED0"/>
              <w:right w:val="single" w:sz="4" w:space="0" w:color="E9DED0"/>
            </w:tcBorders>
            <w:vAlign w:val="top"/>
          </w:tcPr>
          <w:p>
            <w:pPr>
              <w:spacing w:after="0"/>
            </w:pPr>
            <w:r>
              <w:t>/businesses/agriculture/livestock</w:t>
            </w:r>
          </w:p>
        </w:tc>
        <w:tc>
          <w:tcPr>
            <w:tcW w:type="dxa" w:w="1368"/>
            <w:shd w:fill="F6F2EA"/>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1368"/>
            <w:shd w:fill="F6F2EA"/>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2016"/>
            <w:shd w:fill="F6F2EA"/>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2016"/>
            <w:shd w:fill="F6F2EA"/>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1800"/>
            <w:shd w:fill="F6F2EA"/>
            <w:tcBorders>
              <w:top w:val="single" w:sz="4" w:space="0" w:color="E9DED0"/>
              <w:left w:val="single" w:sz="4" w:space="0" w:color="E9DED0"/>
              <w:bottom w:val="single" w:sz="4" w:space="0" w:color="E9DED0"/>
              <w:right w:val="single" w:sz="4" w:space="0" w:color="E9DED0"/>
            </w:tcBorders>
            <w:vAlign w:val="top"/>
          </w:tcPr>
          <w:p>
            <w:pPr>
              <w:spacing w:after="0"/>
            </w:pPr>
            <w:r>
              <w:t>Pending</w:t>
            </w:r>
          </w:p>
        </w:tc>
      </w:tr>
      <w:tr>
        <w:tc>
          <w:tcPr>
            <w:tcW w:type="dxa" w:w="3384"/>
            <w:shd w:fill="FFFFFF"/>
            <w:tcBorders>
              <w:top w:val="single" w:sz="4" w:space="0" w:color="E9DED0"/>
              <w:left w:val="single" w:sz="4" w:space="0" w:color="E9DED0"/>
              <w:bottom w:val="single" w:sz="4" w:space="0" w:color="E9DED0"/>
              <w:right w:val="single" w:sz="4" w:space="0" w:color="E9DED0"/>
            </w:tcBorders>
            <w:vAlign w:val="top"/>
          </w:tcPr>
          <w:p>
            <w:pPr>
              <w:spacing w:after="0"/>
            </w:pPr>
            <w:r>
              <w:t>/businesses/agriculture/livestock/poultry</w:t>
            </w:r>
          </w:p>
        </w:tc>
        <w:tc>
          <w:tcPr>
            <w:tcW w:type="dxa" w:w="1368"/>
            <w:shd w:fill="FFFFFF"/>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1368"/>
            <w:shd w:fill="FFFFFF"/>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2016"/>
            <w:shd w:fill="FFFFFF"/>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2016"/>
            <w:shd w:fill="FFFFFF"/>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1800"/>
            <w:shd w:fill="FFFFFF"/>
            <w:tcBorders>
              <w:top w:val="single" w:sz="4" w:space="0" w:color="E9DED0"/>
              <w:left w:val="single" w:sz="4" w:space="0" w:color="E9DED0"/>
              <w:bottom w:val="single" w:sz="4" w:space="0" w:color="E9DED0"/>
              <w:right w:val="single" w:sz="4" w:space="0" w:color="E9DED0"/>
            </w:tcBorders>
            <w:vAlign w:val="top"/>
          </w:tcPr>
          <w:p>
            <w:pPr>
              <w:spacing w:after="0"/>
            </w:pPr>
            <w:r>
              <w:t>Pending</w:t>
            </w:r>
          </w:p>
        </w:tc>
      </w:tr>
      <w:tr>
        <w:tc>
          <w:tcPr>
            <w:tcW w:type="dxa" w:w="3384"/>
            <w:shd w:fill="F6F2EA"/>
            <w:tcBorders>
              <w:top w:val="single" w:sz="4" w:space="0" w:color="E9DED0"/>
              <w:left w:val="single" w:sz="4" w:space="0" w:color="E9DED0"/>
              <w:bottom w:val="single" w:sz="4" w:space="0" w:color="E9DED0"/>
              <w:right w:val="single" w:sz="4" w:space="0" w:color="E9DED0"/>
            </w:tcBorders>
            <w:vAlign w:val="top"/>
          </w:tcPr>
          <w:p>
            <w:pPr>
              <w:spacing w:after="0"/>
            </w:pPr>
            <w:r>
              <w:t>/businesses/agriculture/livestock/fishery</w:t>
            </w:r>
          </w:p>
        </w:tc>
        <w:tc>
          <w:tcPr>
            <w:tcW w:type="dxa" w:w="1368"/>
            <w:shd w:fill="F6F2EA"/>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1368"/>
            <w:shd w:fill="F6F2EA"/>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2016"/>
            <w:shd w:fill="F6F2EA"/>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2016"/>
            <w:shd w:fill="F6F2EA"/>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1800"/>
            <w:shd w:fill="F6F2EA"/>
            <w:tcBorders>
              <w:top w:val="single" w:sz="4" w:space="0" w:color="E9DED0"/>
              <w:left w:val="single" w:sz="4" w:space="0" w:color="E9DED0"/>
              <w:bottom w:val="single" w:sz="4" w:space="0" w:color="E9DED0"/>
              <w:right w:val="single" w:sz="4" w:space="0" w:color="E9DED0"/>
            </w:tcBorders>
            <w:vAlign w:val="top"/>
          </w:tcPr>
          <w:p>
            <w:pPr>
              <w:spacing w:after="0"/>
            </w:pPr>
            <w:r>
              <w:t>Pending</w:t>
            </w:r>
          </w:p>
        </w:tc>
      </w:tr>
      <w:tr>
        <w:tc>
          <w:tcPr>
            <w:tcW w:type="dxa" w:w="3384"/>
            <w:shd w:fill="FFFFFF"/>
            <w:tcBorders>
              <w:top w:val="single" w:sz="4" w:space="0" w:color="E9DED0"/>
              <w:left w:val="single" w:sz="4" w:space="0" w:color="E9DED0"/>
              <w:bottom w:val="single" w:sz="4" w:space="0" w:color="E9DED0"/>
              <w:right w:val="single" w:sz="4" w:space="0" w:color="E9DED0"/>
            </w:tcBorders>
            <w:vAlign w:val="top"/>
          </w:tcPr>
          <w:p>
            <w:pPr>
              <w:spacing w:after="0"/>
            </w:pPr>
            <w:r>
              <w:t>/businesses/agriculture/livestock/bsf</w:t>
            </w:r>
          </w:p>
        </w:tc>
        <w:tc>
          <w:tcPr>
            <w:tcW w:type="dxa" w:w="1368"/>
            <w:shd w:fill="FFFFFF"/>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1368"/>
            <w:shd w:fill="FFFFFF"/>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2016"/>
            <w:shd w:fill="FFFFFF"/>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2016"/>
            <w:shd w:fill="FFFFFF"/>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1800"/>
            <w:shd w:fill="FFFFFF"/>
            <w:tcBorders>
              <w:top w:val="single" w:sz="4" w:space="0" w:color="E9DED0"/>
              <w:left w:val="single" w:sz="4" w:space="0" w:color="E9DED0"/>
              <w:bottom w:val="single" w:sz="4" w:space="0" w:color="E9DED0"/>
              <w:right w:val="single" w:sz="4" w:space="0" w:color="E9DED0"/>
            </w:tcBorders>
            <w:vAlign w:val="top"/>
          </w:tcPr>
          <w:p>
            <w:pPr>
              <w:spacing w:after="0"/>
            </w:pPr>
            <w:r>
              <w:t>Pending</w:t>
            </w:r>
          </w:p>
        </w:tc>
      </w:tr>
      <w:tr>
        <w:tc>
          <w:tcPr>
            <w:tcW w:type="dxa" w:w="3384"/>
            <w:shd w:fill="F6F2EA"/>
            <w:tcBorders>
              <w:top w:val="single" w:sz="4" w:space="0" w:color="E9DED0"/>
              <w:left w:val="single" w:sz="4" w:space="0" w:color="E9DED0"/>
              <w:bottom w:val="single" w:sz="4" w:space="0" w:color="E9DED0"/>
              <w:right w:val="single" w:sz="4" w:space="0" w:color="E9DED0"/>
            </w:tcBorders>
            <w:vAlign w:val="top"/>
          </w:tcPr>
          <w:p>
            <w:pPr>
              <w:spacing w:after="0"/>
            </w:pPr>
            <w:r>
              <w:t>/businesses/agriculture/products</w:t>
            </w:r>
          </w:p>
        </w:tc>
        <w:tc>
          <w:tcPr>
            <w:tcW w:type="dxa" w:w="1368"/>
            <w:shd w:fill="F6F2EA"/>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1368"/>
            <w:shd w:fill="F6F2EA"/>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2016"/>
            <w:shd w:fill="F6F2EA"/>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2016"/>
            <w:shd w:fill="F6F2EA"/>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1800"/>
            <w:shd w:fill="F6F2EA"/>
            <w:tcBorders>
              <w:top w:val="single" w:sz="4" w:space="0" w:color="E9DED0"/>
              <w:left w:val="single" w:sz="4" w:space="0" w:color="E9DED0"/>
              <w:bottom w:val="single" w:sz="4" w:space="0" w:color="E9DED0"/>
              <w:right w:val="single" w:sz="4" w:space="0" w:color="E9DED0"/>
            </w:tcBorders>
            <w:vAlign w:val="top"/>
          </w:tcPr>
          <w:p>
            <w:pPr>
              <w:spacing w:after="0"/>
            </w:pPr>
            <w:r>
              <w:t>Pending</w:t>
            </w:r>
          </w:p>
        </w:tc>
      </w:tr>
      <w:tr>
        <w:tc>
          <w:tcPr>
            <w:tcW w:type="dxa" w:w="3384"/>
            <w:shd w:fill="FFFFFF"/>
            <w:tcBorders>
              <w:top w:val="single" w:sz="4" w:space="0" w:color="E9DED0"/>
              <w:left w:val="single" w:sz="4" w:space="0" w:color="E9DED0"/>
              <w:bottom w:val="single" w:sz="4" w:space="0" w:color="E9DED0"/>
              <w:right w:val="single" w:sz="4" w:space="0" w:color="E9DED0"/>
            </w:tcBorders>
            <w:vAlign w:val="top"/>
          </w:tcPr>
          <w:p>
            <w:pPr>
              <w:spacing w:after="0"/>
            </w:pPr>
            <w:r>
              <w:t>/businesses/agriculture/gallery</w:t>
            </w:r>
          </w:p>
        </w:tc>
        <w:tc>
          <w:tcPr>
            <w:tcW w:type="dxa" w:w="1368"/>
            <w:shd w:fill="FFFFFF"/>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1368"/>
            <w:shd w:fill="FFFFFF"/>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2016"/>
            <w:shd w:fill="FFFFFF"/>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2016"/>
            <w:shd w:fill="FFFFFF"/>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1800"/>
            <w:shd w:fill="FFFFFF"/>
            <w:tcBorders>
              <w:top w:val="single" w:sz="4" w:space="0" w:color="E9DED0"/>
              <w:left w:val="single" w:sz="4" w:space="0" w:color="E9DED0"/>
              <w:bottom w:val="single" w:sz="4" w:space="0" w:color="E9DED0"/>
              <w:right w:val="single" w:sz="4" w:space="0" w:color="E9DED0"/>
            </w:tcBorders>
            <w:vAlign w:val="top"/>
          </w:tcPr>
          <w:p>
            <w:pPr>
              <w:spacing w:after="0"/>
            </w:pPr>
            <w:r>
              <w:t>Pending</w:t>
            </w:r>
          </w:p>
        </w:tc>
      </w:tr>
      <w:tr>
        <w:tc>
          <w:tcPr>
            <w:tcW w:type="dxa" w:w="3384"/>
            <w:shd w:fill="F6F2EA"/>
            <w:tcBorders>
              <w:top w:val="single" w:sz="4" w:space="0" w:color="E9DED0"/>
              <w:left w:val="single" w:sz="4" w:space="0" w:color="E9DED0"/>
              <w:bottom w:val="single" w:sz="4" w:space="0" w:color="E9DED0"/>
              <w:right w:val="single" w:sz="4" w:space="0" w:color="E9DED0"/>
            </w:tcBorders>
            <w:vAlign w:val="top"/>
          </w:tcPr>
          <w:p>
            <w:pPr>
              <w:spacing w:after="0"/>
            </w:pPr>
            <w:r>
              <w:t>/businesses/agro-real-estate</w:t>
            </w:r>
          </w:p>
        </w:tc>
        <w:tc>
          <w:tcPr>
            <w:tcW w:type="dxa" w:w="1368"/>
            <w:shd w:fill="F6F2EA"/>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1368"/>
            <w:shd w:fill="F6F2EA"/>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2016"/>
            <w:shd w:fill="F6F2EA"/>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2016"/>
            <w:shd w:fill="F6F2EA"/>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1800"/>
            <w:shd w:fill="F6F2EA"/>
            <w:tcBorders>
              <w:top w:val="single" w:sz="4" w:space="0" w:color="E9DED0"/>
              <w:left w:val="single" w:sz="4" w:space="0" w:color="E9DED0"/>
              <w:bottom w:val="single" w:sz="4" w:space="0" w:color="E9DED0"/>
              <w:right w:val="single" w:sz="4" w:space="0" w:color="E9DED0"/>
            </w:tcBorders>
            <w:vAlign w:val="top"/>
          </w:tcPr>
          <w:p>
            <w:pPr>
              <w:spacing w:after="0"/>
            </w:pPr>
            <w:r>
              <w:t>Pending</w:t>
            </w:r>
          </w:p>
        </w:tc>
      </w:tr>
      <w:tr>
        <w:tc>
          <w:tcPr>
            <w:tcW w:type="dxa" w:w="3384"/>
            <w:shd w:fill="FFFFFF"/>
            <w:tcBorders>
              <w:top w:val="single" w:sz="4" w:space="0" w:color="E9DED0"/>
              <w:left w:val="single" w:sz="4" w:space="0" w:color="E9DED0"/>
              <w:bottom w:val="single" w:sz="4" w:space="0" w:color="E9DED0"/>
              <w:right w:val="single" w:sz="4" w:space="0" w:color="E9DED0"/>
            </w:tcBorders>
            <w:vAlign w:val="top"/>
          </w:tcPr>
          <w:p>
            <w:pPr>
              <w:spacing w:after="0"/>
            </w:pPr>
            <w:r>
              <w:t>/businesses/agro-real-estate/buy-cultivated-farmland</w:t>
            </w:r>
          </w:p>
        </w:tc>
        <w:tc>
          <w:tcPr>
            <w:tcW w:type="dxa" w:w="1368"/>
            <w:shd w:fill="FFFFFF"/>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1368"/>
            <w:shd w:fill="FFFFFF"/>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2016"/>
            <w:shd w:fill="FFFFFF"/>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2016"/>
            <w:shd w:fill="FFFFFF"/>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1800"/>
            <w:shd w:fill="FFFFFF"/>
            <w:tcBorders>
              <w:top w:val="single" w:sz="4" w:space="0" w:color="E9DED0"/>
              <w:left w:val="single" w:sz="4" w:space="0" w:color="E9DED0"/>
              <w:bottom w:val="single" w:sz="4" w:space="0" w:color="E9DED0"/>
              <w:right w:val="single" w:sz="4" w:space="0" w:color="E9DED0"/>
            </w:tcBorders>
            <w:vAlign w:val="top"/>
          </w:tcPr>
          <w:p>
            <w:pPr>
              <w:spacing w:after="0"/>
            </w:pPr>
            <w:r>
              <w:t>Pending</w:t>
            </w:r>
          </w:p>
        </w:tc>
      </w:tr>
      <w:tr>
        <w:tc>
          <w:tcPr>
            <w:tcW w:type="dxa" w:w="3384"/>
            <w:shd w:fill="F6F2EA"/>
            <w:tcBorders>
              <w:top w:val="single" w:sz="4" w:space="0" w:color="E9DED0"/>
              <w:left w:val="single" w:sz="4" w:space="0" w:color="E9DED0"/>
              <w:bottom w:val="single" w:sz="4" w:space="0" w:color="E9DED0"/>
              <w:right w:val="single" w:sz="4" w:space="0" w:color="E9DED0"/>
            </w:tcBorders>
            <w:vAlign w:val="top"/>
          </w:tcPr>
          <w:p>
            <w:pPr>
              <w:spacing w:after="0"/>
            </w:pPr>
            <w:r>
              <w:t>/businesses/agro-real-estate/managed-cultivation</w:t>
            </w:r>
          </w:p>
        </w:tc>
        <w:tc>
          <w:tcPr>
            <w:tcW w:type="dxa" w:w="1368"/>
            <w:shd w:fill="F6F2EA"/>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1368"/>
            <w:shd w:fill="F6F2EA"/>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2016"/>
            <w:shd w:fill="F6F2EA"/>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2016"/>
            <w:shd w:fill="F6F2EA"/>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1800"/>
            <w:shd w:fill="F6F2EA"/>
            <w:tcBorders>
              <w:top w:val="single" w:sz="4" w:space="0" w:color="E9DED0"/>
              <w:left w:val="single" w:sz="4" w:space="0" w:color="E9DED0"/>
              <w:bottom w:val="single" w:sz="4" w:space="0" w:color="E9DED0"/>
              <w:right w:val="single" w:sz="4" w:space="0" w:color="E9DED0"/>
            </w:tcBorders>
            <w:vAlign w:val="top"/>
          </w:tcPr>
          <w:p>
            <w:pPr>
              <w:spacing w:after="0"/>
            </w:pPr>
            <w:r>
              <w:t>Pending</w:t>
            </w:r>
          </w:p>
        </w:tc>
      </w:tr>
      <w:tr>
        <w:tc>
          <w:tcPr>
            <w:tcW w:type="dxa" w:w="3384"/>
            <w:shd w:fill="FFFFFF"/>
            <w:tcBorders>
              <w:top w:val="single" w:sz="4" w:space="0" w:color="E9DED0"/>
              <w:left w:val="single" w:sz="4" w:space="0" w:color="E9DED0"/>
              <w:bottom w:val="single" w:sz="4" w:space="0" w:color="E9DED0"/>
              <w:right w:val="single" w:sz="4" w:space="0" w:color="E9DED0"/>
            </w:tcBorders>
            <w:vAlign w:val="top"/>
          </w:tcPr>
          <w:p>
            <w:pPr>
              <w:spacing w:after="0"/>
            </w:pPr>
            <w:r>
              <w:t>/businesses/agro-real-estate/investment-plans</w:t>
            </w:r>
          </w:p>
        </w:tc>
        <w:tc>
          <w:tcPr>
            <w:tcW w:type="dxa" w:w="1368"/>
            <w:shd w:fill="FFFFFF"/>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1368"/>
            <w:shd w:fill="FFFFFF"/>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2016"/>
            <w:shd w:fill="FFFFFF"/>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2016"/>
            <w:shd w:fill="FFFFFF"/>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1800"/>
            <w:shd w:fill="FFFFFF"/>
            <w:tcBorders>
              <w:top w:val="single" w:sz="4" w:space="0" w:color="E9DED0"/>
              <w:left w:val="single" w:sz="4" w:space="0" w:color="E9DED0"/>
              <w:bottom w:val="single" w:sz="4" w:space="0" w:color="E9DED0"/>
              <w:right w:val="single" w:sz="4" w:space="0" w:color="E9DED0"/>
            </w:tcBorders>
            <w:vAlign w:val="top"/>
          </w:tcPr>
          <w:p>
            <w:pPr>
              <w:spacing w:after="0"/>
            </w:pPr>
            <w:r>
              <w:t>Pending</w:t>
            </w:r>
          </w:p>
        </w:tc>
      </w:tr>
      <w:tr>
        <w:tc>
          <w:tcPr>
            <w:tcW w:type="dxa" w:w="3384"/>
            <w:shd w:fill="F6F2EA"/>
            <w:tcBorders>
              <w:top w:val="single" w:sz="4" w:space="0" w:color="E9DED0"/>
              <w:left w:val="single" w:sz="4" w:space="0" w:color="E9DED0"/>
              <w:bottom w:val="single" w:sz="4" w:space="0" w:color="E9DED0"/>
              <w:right w:val="single" w:sz="4" w:space="0" w:color="E9DED0"/>
            </w:tcBorders>
            <w:vAlign w:val="top"/>
          </w:tcPr>
          <w:p>
            <w:pPr>
              <w:spacing w:after="0"/>
            </w:pPr>
            <w:r>
              <w:t>/businesses/agro-real-estate/faqs</w:t>
            </w:r>
          </w:p>
        </w:tc>
        <w:tc>
          <w:tcPr>
            <w:tcW w:type="dxa" w:w="1368"/>
            <w:shd w:fill="F6F2EA"/>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1368"/>
            <w:shd w:fill="F6F2EA"/>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2016"/>
            <w:shd w:fill="F6F2EA"/>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2016"/>
            <w:shd w:fill="F6F2EA"/>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1800"/>
            <w:shd w:fill="F6F2EA"/>
            <w:tcBorders>
              <w:top w:val="single" w:sz="4" w:space="0" w:color="E9DED0"/>
              <w:left w:val="single" w:sz="4" w:space="0" w:color="E9DED0"/>
              <w:bottom w:val="single" w:sz="4" w:space="0" w:color="E9DED0"/>
              <w:right w:val="single" w:sz="4" w:space="0" w:color="E9DED0"/>
            </w:tcBorders>
            <w:vAlign w:val="top"/>
          </w:tcPr>
          <w:p>
            <w:pPr>
              <w:spacing w:after="0"/>
            </w:pPr>
            <w:r>
              <w:t>Pending</w:t>
            </w:r>
          </w:p>
        </w:tc>
      </w:tr>
      <w:tr>
        <w:tc>
          <w:tcPr>
            <w:tcW w:type="dxa" w:w="3384"/>
            <w:shd w:fill="FFFFFF"/>
            <w:tcBorders>
              <w:top w:val="single" w:sz="4" w:space="0" w:color="E9DED0"/>
              <w:left w:val="single" w:sz="4" w:space="0" w:color="E9DED0"/>
              <w:bottom w:val="single" w:sz="4" w:space="0" w:color="E9DED0"/>
              <w:right w:val="single" w:sz="4" w:space="0" w:color="E9DED0"/>
            </w:tcBorders>
            <w:vAlign w:val="top"/>
          </w:tcPr>
          <w:p>
            <w:pPr>
              <w:spacing w:after="0"/>
            </w:pPr>
            <w:r>
              <w:t>/businesses/agro-real-estate/gallery</w:t>
            </w:r>
          </w:p>
        </w:tc>
        <w:tc>
          <w:tcPr>
            <w:tcW w:type="dxa" w:w="1368"/>
            <w:shd w:fill="FFFFFF"/>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1368"/>
            <w:shd w:fill="FFFFFF"/>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2016"/>
            <w:shd w:fill="FFFFFF"/>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2016"/>
            <w:shd w:fill="FFFFFF"/>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1800"/>
            <w:shd w:fill="FFFFFF"/>
            <w:tcBorders>
              <w:top w:val="single" w:sz="4" w:space="0" w:color="E9DED0"/>
              <w:left w:val="single" w:sz="4" w:space="0" w:color="E9DED0"/>
              <w:bottom w:val="single" w:sz="4" w:space="0" w:color="E9DED0"/>
              <w:right w:val="single" w:sz="4" w:space="0" w:color="E9DED0"/>
            </w:tcBorders>
            <w:vAlign w:val="top"/>
          </w:tcPr>
          <w:p>
            <w:pPr>
              <w:spacing w:after="0"/>
            </w:pPr>
            <w:r>
              <w:t>Pending</w:t>
            </w:r>
          </w:p>
        </w:tc>
      </w:tr>
      <w:tr>
        <w:tc>
          <w:tcPr>
            <w:tcW w:type="dxa" w:w="3384"/>
            <w:shd w:fill="F6F2EA"/>
            <w:tcBorders>
              <w:top w:val="single" w:sz="4" w:space="0" w:color="E9DED0"/>
              <w:left w:val="single" w:sz="4" w:space="0" w:color="E9DED0"/>
              <w:bottom w:val="single" w:sz="4" w:space="0" w:color="E9DED0"/>
              <w:right w:val="single" w:sz="4" w:space="0" w:color="E9DED0"/>
            </w:tcBorders>
            <w:vAlign w:val="top"/>
          </w:tcPr>
          <w:p>
            <w:pPr>
              <w:spacing w:after="0"/>
            </w:pPr>
            <w:r>
              <w:t>/partner-program</w:t>
            </w:r>
          </w:p>
        </w:tc>
        <w:tc>
          <w:tcPr>
            <w:tcW w:type="dxa" w:w="1368"/>
            <w:shd w:fill="F6F2EA"/>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1368"/>
            <w:shd w:fill="F6F2EA"/>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2016"/>
            <w:shd w:fill="F6F2EA"/>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2016"/>
            <w:shd w:fill="F6F2EA"/>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1800"/>
            <w:shd w:fill="F6F2EA"/>
            <w:tcBorders>
              <w:top w:val="single" w:sz="4" w:space="0" w:color="E9DED0"/>
              <w:left w:val="single" w:sz="4" w:space="0" w:color="E9DED0"/>
              <w:bottom w:val="single" w:sz="4" w:space="0" w:color="E9DED0"/>
              <w:right w:val="single" w:sz="4" w:space="0" w:color="E9DED0"/>
            </w:tcBorders>
            <w:vAlign w:val="top"/>
          </w:tcPr>
          <w:p>
            <w:pPr>
              <w:spacing w:after="0"/>
            </w:pPr>
            <w:r>
              <w:t>Pending</w:t>
            </w:r>
          </w:p>
        </w:tc>
      </w:tr>
      <w:tr>
        <w:tc>
          <w:tcPr>
            <w:tcW w:type="dxa" w:w="3384"/>
            <w:shd w:fill="FFFFFF"/>
            <w:tcBorders>
              <w:top w:val="single" w:sz="4" w:space="0" w:color="E9DED0"/>
              <w:left w:val="single" w:sz="4" w:space="0" w:color="E9DED0"/>
              <w:bottom w:val="single" w:sz="4" w:space="0" w:color="E9DED0"/>
              <w:right w:val="single" w:sz="4" w:space="0" w:color="E9DED0"/>
            </w:tcBorders>
            <w:vAlign w:val="top"/>
          </w:tcPr>
          <w:p>
            <w:pPr>
              <w:spacing w:after="0"/>
            </w:pPr>
            <w:r>
              <w:t>/contact</w:t>
            </w:r>
          </w:p>
        </w:tc>
        <w:tc>
          <w:tcPr>
            <w:tcW w:type="dxa" w:w="1368"/>
            <w:shd w:fill="FFFFFF"/>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1368"/>
            <w:shd w:fill="FFFFFF"/>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2016"/>
            <w:shd w:fill="FFFFFF"/>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2016"/>
            <w:shd w:fill="FFFFFF"/>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1800"/>
            <w:shd w:fill="FFFFFF"/>
            <w:tcBorders>
              <w:top w:val="single" w:sz="4" w:space="0" w:color="E9DED0"/>
              <w:left w:val="single" w:sz="4" w:space="0" w:color="E9DED0"/>
              <w:bottom w:val="single" w:sz="4" w:space="0" w:color="E9DED0"/>
              <w:right w:val="single" w:sz="4" w:space="0" w:color="E9DED0"/>
            </w:tcBorders>
            <w:vAlign w:val="top"/>
          </w:tcPr>
          <w:p>
            <w:pPr>
              <w:spacing w:after="0"/>
            </w:pPr>
            <w:r>
              <w:t>Pending</w:t>
            </w:r>
          </w:p>
        </w:tc>
      </w:tr>
      <w:tr>
        <w:tc>
          <w:tcPr>
            <w:tcW w:type="dxa" w:w="3384"/>
            <w:shd w:fill="F6F2EA"/>
            <w:tcBorders>
              <w:top w:val="single" w:sz="4" w:space="0" w:color="E9DED0"/>
              <w:left w:val="single" w:sz="4" w:space="0" w:color="E9DED0"/>
              <w:bottom w:val="single" w:sz="4" w:space="0" w:color="E9DED0"/>
              <w:right w:val="single" w:sz="4" w:space="0" w:color="E9DED0"/>
            </w:tcBorders>
            <w:vAlign w:val="top"/>
          </w:tcPr>
          <w:p>
            <w:pPr>
              <w:spacing w:after="0"/>
            </w:pPr>
            <w:r>
              <w:t>/login</w:t>
            </w:r>
          </w:p>
        </w:tc>
        <w:tc>
          <w:tcPr>
            <w:tcW w:type="dxa" w:w="1368"/>
            <w:shd w:fill="F6F2EA"/>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1368"/>
            <w:shd w:fill="F6F2EA"/>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2016"/>
            <w:shd w:fill="F6F2EA"/>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2016"/>
            <w:shd w:fill="F6F2EA"/>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1800"/>
            <w:shd w:fill="F6F2EA"/>
            <w:tcBorders>
              <w:top w:val="single" w:sz="4" w:space="0" w:color="E9DED0"/>
              <w:left w:val="single" w:sz="4" w:space="0" w:color="E9DED0"/>
              <w:bottom w:val="single" w:sz="4" w:space="0" w:color="E9DED0"/>
              <w:right w:val="single" w:sz="4" w:space="0" w:color="E9DED0"/>
            </w:tcBorders>
            <w:vAlign w:val="top"/>
          </w:tcPr>
          <w:p>
            <w:pPr>
              <w:spacing w:after="0"/>
            </w:pPr>
            <w:r>
              <w:t>Pending</w:t>
            </w:r>
          </w:p>
        </w:tc>
      </w:tr>
      <w:tr>
        <w:tc>
          <w:tcPr>
            <w:tcW w:type="dxa" w:w="3384"/>
            <w:shd w:fill="FFFFFF"/>
            <w:tcBorders>
              <w:top w:val="single" w:sz="4" w:space="0" w:color="E9DED0"/>
              <w:left w:val="single" w:sz="4" w:space="0" w:color="E9DED0"/>
              <w:bottom w:val="single" w:sz="4" w:space="0" w:color="E9DED0"/>
              <w:right w:val="single" w:sz="4" w:space="0" w:color="E9DED0"/>
            </w:tcBorders>
            <w:vAlign w:val="top"/>
          </w:tcPr>
          <w:p>
            <w:pPr>
              <w:spacing w:after="0"/>
            </w:pPr>
            <w:r>
              <w:t>/dashboard/partner</w:t>
            </w:r>
          </w:p>
        </w:tc>
        <w:tc>
          <w:tcPr>
            <w:tcW w:type="dxa" w:w="1368"/>
            <w:shd w:fill="FFFFFF"/>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1368"/>
            <w:shd w:fill="FFFFFF"/>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2016"/>
            <w:shd w:fill="FFFFFF"/>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2016"/>
            <w:shd w:fill="FFFFFF"/>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1800"/>
            <w:shd w:fill="FFFFFF"/>
            <w:tcBorders>
              <w:top w:val="single" w:sz="4" w:space="0" w:color="E9DED0"/>
              <w:left w:val="single" w:sz="4" w:space="0" w:color="E9DED0"/>
              <w:bottom w:val="single" w:sz="4" w:space="0" w:color="E9DED0"/>
              <w:right w:val="single" w:sz="4" w:space="0" w:color="E9DED0"/>
            </w:tcBorders>
            <w:vAlign w:val="top"/>
          </w:tcPr>
          <w:p>
            <w:pPr>
              <w:spacing w:after="0"/>
            </w:pPr>
            <w:r>
              <w:t>Pending</w:t>
            </w:r>
          </w:p>
        </w:tc>
      </w:tr>
      <w:tr>
        <w:tc>
          <w:tcPr>
            <w:tcW w:type="dxa" w:w="3384"/>
            <w:shd w:fill="F6F2EA"/>
            <w:tcBorders>
              <w:top w:val="single" w:sz="4" w:space="0" w:color="E9DED0"/>
              <w:left w:val="single" w:sz="4" w:space="0" w:color="E9DED0"/>
              <w:bottom w:val="single" w:sz="4" w:space="0" w:color="E9DED0"/>
              <w:right w:val="single" w:sz="4" w:space="0" w:color="E9DED0"/>
            </w:tcBorders>
            <w:vAlign w:val="top"/>
          </w:tcPr>
          <w:p>
            <w:pPr>
              <w:spacing w:after="0"/>
            </w:pPr>
            <w:r>
              <w:t>/dashboard/client</w:t>
            </w:r>
          </w:p>
        </w:tc>
        <w:tc>
          <w:tcPr>
            <w:tcW w:type="dxa" w:w="1368"/>
            <w:shd w:fill="F6F2EA"/>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1368"/>
            <w:shd w:fill="F6F2EA"/>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2016"/>
            <w:shd w:fill="F6F2EA"/>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2016"/>
            <w:shd w:fill="F6F2EA"/>
            <w:tcBorders>
              <w:top w:val="single" w:sz="4" w:space="0" w:color="E9DED0"/>
              <w:left w:val="single" w:sz="4" w:space="0" w:color="E9DED0"/>
              <w:bottom w:val="single" w:sz="4" w:space="0" w:color="E9DED0"/>
              <w:right w:val="single" w:sz="4" w:space="0" w:color="E9DED0"/>
            </w:tcBorders>
            <w:vAlign w:val="top"/>
          </w:tcPr>
          <w:p>
            <w:pPr>
              <w:spacing w:after="0"/>
            </w:pPr>
            <w:r>
              <w:t>Pending</w:t>
            </w:r>
          </w:p>
        </w:tc>
        <w:tc>
          <w:tcPr>
            <w:tcW w:type="dxa" w:w="1800"/>
            <w:shd w:fill="F6F2EA"/>
            <w:tcBorders>
              <w:top w:val="single" w:sz="4" w:space="0" w:color="E9DED0"/>
              <w:left w:val="single" w:sz="4" w:space="0" w:color="E9DED0"/>
              <w:bottom w:val="single" w:sz="4" w:space="0" w:color="E9DED0"/>
              <w:right w:val="single" w:sz="4" w:space="0" w:color="E9DED0"/>
            </w:tcBorders>
            <w:vAlign w:val="top"/>
          </w:tcPr>
          <w:p>
            <w:pPr>
              <w:spacing w:after="0"/>
            </w:pPr>
            <w:r>
              <w:t>Pending</w:t>
            </w:r>
          </w:p>
        </w:tc>
      </w:tr>
    </w:tbl>
    <w:p/>
    <w:p>
      <w:pPr>
        <w:sectPr>
          <w:pgSz w:w="11909" w:h="16834"/>
          <w:pgMar w:top="864" w:right="792" w:bottom="864" w:left="792" w:header="360" w:footer="360" w:gutter="0"/>
          <w:cols w:space="720"/>
          <w:docGrid w:linePitch="360"/>
        </w:sectPr>
      </w:pPr>
    </w:p>
    <w:p>
      <w:pPr>
        <w:pStyle w:val="Heading1"/>
      </w:pPr>
      <w:r>
        <w:t>20. Content Handover Checklist</w:t>
      </w:r>
    </w:p>
    <w:tbl>
      <w:tblPr>
        <w:tblW w:type="auto" w:w="0"/>
        <w:jc w:val="left"/>
        <w:tblLook w:firstColumn="1" w:firstRow="1" w:lastColumn="0" w:lastRow="0" w:noHBand="0" w:noVBand="1" w:val="04A0"/>
      </w:tblPr>
      <w:tblGrid>
        <w:gridCol w:w="10325"/>
      </w:tblGrid>
      <w:tr>
        <w:tc>
          <w:tcPr>
            <w:tcW w:type="dxa" w:w="10325"/>
            <w:shd w:fill="E2691B"/>
          </w:tcPr>
          <w:p>
            <w:r/>
          </w:p>
        </w:tc>
      </w:tr>
    </w:tbl>
    <w:p>
      <w:pPr>
        <w:pStyle w:val="Heading2"/>
      </w:pPr>
      <w:r>
        <w:t>Client Content Package</w:t>
      </w:r>
    </w:p>
    <w:tbl>
      <w:tblPr>
        <w:tblStyle w:val="TableGrid"/>
        <w:tblW w:type="auto" w:w="0"/>
        <w:jc w:val="center"/>
        <w:tblLayout w:type="autofit"/>
        <w:tblLook w:firstColumn="1" w:firstRow="1" w:lastColumn="0" w:lastRow="0" w:noHBand="0" w:noVBand="1" w:val="04A0"/>
      </w:tblPr>
      <w:tblGrid>
        <w:gridCol w:w="2581"/>
        <w:gridCol w:w="2581"/>
        <w:gridCol w:w="2581"/>
        <w:gridCol w:w="2581"/>
      </w:tblGrid>
      <w:tr>
        <w:tc>
          <w:tcPr>
            <w:tcW w:type="dxa" w:w="108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Ref</w:t>
            </w:r>
          </w:p>
        </w:tc>
        <w:tc>
          <w:tcPr>
            <w:tcW w:type="dxa" w:w="432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Required information or content</w:t>
            </w:r>
          </w:p>
        </w:tc>
        <w:tc>
          <w:tcPr>
            <w:tcW w:type="dxa" w:w="3240"/>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Format / validation</w:t>
            </w:r>
          </w:p>
        </w:tc>
        <w:tc>
          <w:tcPr>
            <w:tcW w:type="dxa" w:w="2664"/>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Owner / status</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CH-01</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Company profile pack.</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Official name, about, vision, mission, why choose us, CEO profile, logo, brand colors.</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CH-02</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Agriculture pack.</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Overview, crop farming, livestock, product categories, gallery images, contact process.</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CH-03</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Agro-Real Estate pack.</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Overview, land offers, managed cultivation, investment plans, FAQs, legal terms, gallery images.</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Legal/commercial approval required before publication.</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CH-04</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Partner Program pack.</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Overview, benefits, tiers, compensation, registration rules, KYC rules, terms, FAQs.</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Legal/commercial approval required before publication.</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CH-05</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Contact pack.</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Phone, email, WhatsApp, address, map, branches, working hours, inquiry routing.</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Required from De Jadon Group. Do not publish until supplied and approved.</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CH-06</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Image pack.</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Named folders matching each page and canvas, with captions and alt text.</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Client to supply final asset, caption, ownership confirmation, and alt text.</w:t>
            </w:r>
          </w:p>
        </w:tc>
      </w:tr>
      <w:tr>
        <w:tc>
          <w:tcPr>
            <w:tcW w:type="dxa" w:w="1080"/>
            <w:shd w:fill="FFFFFF"/>
            <w:tcBorders>
              <w:top w:val="single" w:sz="4" w:space="0" w:color="E9DED0"/>
              <w:left w:val="single" w:sz="4" w:space="0" w:color="E9DED0"/>
              <w:bottom w:val="single" w:sz="4" w:space="0" w:color="E9DED0"/>
              <w:right w:val="single" w:sz="4" w:space="0" w:color="E9DED0"/>
            </w:tcBorders>
            <w:vAlign w:val="top"/>
          </w:tcPr>
          <w:p>
            <w:pPr>
              <w:spacing w:after="0"/>
            </w:pPr>
            <w:r>
              <w:t>CH-07</w:t>
            </w:r>
          </w:p>
        </w:tc>
        <w:tc>
          <w:tcPr>
            <w:tcW w:type="dxa" w:w="4320"/>
            <w:shd w:fill="FFFFFF"/>
            <w:tcBorders>
              <w:top w:val="single" w:sz="4" w:space="0" w:color="E9DED0"/>
              <w:left w:val="single" w:sz="4" w:space="0" w:color="E9DED0"/>
              <w:bottom w:val="single" w:sz="4" w:space="0" w:color="E9DED0"/>
              <w:right w:val="single" w:sz="4" w:space="0" w:color="E9DED0"/>
            </w:tcBorders>
            <w:vAlign w:val="top"/>
          </w:tcPr>
          <w:p>
            <w:pPr>
              <w:spacing w:after="0"/>
            </w:pPr>
            <w:r>
              <w:t>Legal pack.</w:t>
            </w:r>
          </w:p>
        </w:tc>
        <w:tc>
          <w:tcPr>
            <w:tcW w:type="dxa" w:w="3240"/>
            <w:shd w:fill="FFFFFF"/>
            <w:tcBorders>
              <w:top w:val="single" w:sz="4" w:space="0" w:color="E9DED0"/>
              <w:left w:val="single" w:sz="4" w:space="0" w:color="E9DED0"/>
              <w:bottom w:val="single" w:sz="4" w:space="0" w:color="E9DED0"/>
              <w:right w:val="single" w:sz="4" w:space="0" w:color="E9DED0"/>
            </w:tcBorders>
            <w:vAlign w:val="top"/>
          </w:tcPr>
          <w:p>
            <w:pPr>
              <w:spacing w:after="0"/>
            </w:pPr>
            <w:r>
              <w:t>Privacy, terms, partner terms, investment terms, refund/cancellation, disclaimers.</w:t>
            </w:r>
          </w:p>
        </w:tc>
        <w:tc>
          <w:tcPr>
            <w:tcW w:type="dxa" w:w="2664"/>
            <w:shd w:fill="FFFFFF"/>
            <w:tcBorders>
              <w:top w:val="single" w:sz="4" w:space="0" w:color="E9DED0"/>
              <w:left w:val="single" w:sz="4" w:space="0" w:color="E9DED0"/>
              <w:bottom w:val="single" w:sz="4" w:space="0" w:color="E9DED0"/>
              <w:right w:val="single" w:sz="4" w:space="0" w:color="E9DED0"/>
            </w:tcBorders>
            <w:vAlign w:val="top"/>
          </w:tcPr>
          <w:p>
            <w:pPr>
              <w:spacing w:after="0"/>
            </w:pPr>
            <w:r>
              <w:t>Legal/commercial approval required before publication.</w:t>
            </w:r>
          </w:p>
        </w:tc>
      </w:tr>
      <w:tr>
        <w:tc>
          <w:tcPr>
            <w:tcW w:type="dxa" w:w="1080"/>
            <w:shd w:fill="F6F2EA"/>
            <w:tcBorders>
              <w:top w:val="single" w:sz="4" w:space="0" w:color="E9DED0"/>
              <w:left w:val="single" w:sz="4" w:space="0" w:color="E9DED0"/>
              <w:bottom w:val="single" w:sz="4" w:space="0" w:color="E9DED0"/>
              <w:right w:val="single" w:sz="4" w:space="0" w:color="E9DED0"/>
            </w:tcBorders>
            <w:vAlign w:val="top"/>
          </w:tcPr>
          <w:p>
            <w:pPr>
              <w:spacing w:after="0"/>
            </w:pPr>
            <w:r>
              <w:t>CH-08</w:t>
            </w:r>
          </w:p>
        </w:tc>
        <w:tc>
          <w:tcPr>
            <w:tcW w:type="dxa" w:w="4320"/>
            <w:shd w:fill="F6F2EA"/>
            <w:tcBorders>
              <w:top w:val="single" w:sz="4" w:space="0" w:color="E9DED0"/>
              <w:left w:val="single" w:sz="4" w:space="0" w:color="E9DED0"/>
              <w:bottom w:val="single" w:sz="4" w:space="0" w:color="E9DED0"/>
              <w:right w:val="single" w:sz="4" w:space="0" w:color="E9DED0"/>
            </w:tcBorders>
            <w:vAlign w:val="top"/>
          </w:tcPr>
          <w:p>
            <w:pPr>
              <w:spacing w:after="0"/>
            </w:pPr>
            <w:r>
              <w:t>Approval pack.</w:t>
            </w:r>
          </w:p>
        </w:tc>
        <w:tc>
          <w:tcPr>
            <w:tcW w:type="dxa" w:w="3240"/>
            <w:shd w:fill="F6F2EA"/>
            <w:tcBorders>
              <w:top w:val="single" w:sz="4" w:space="0" w:color="E9DED0"/>
              <w:left w:val="single" w:sz="4" w:space="0" w:color="E9DED0"/>
              <w:bottom w:val="single" w:sz="4" w:space="0" w:color="E9DED0"/>
              <w:right w:val="single" w:sz="4" w:space="0" w:color="E9DED0"/>
            </w:tcBorders>
            <w:vAlign w:val="top"/>
          </w:tcPr>
          <w:p>
            <w:pPr>
              <w:spacing w:after="0"/>
            </w:pPr>
            <w:r>
              <w:t>Final sign-off from De Jadon Group for all content before public launch.</w:t>
            </w:r>
          </w:p>
        </w:tc>
        <w:tc>
          <w:tcPr>
            <w:tcW w:type="dxa" w:w="2664"/>
            <w:shd w:fill="F6F2EA"/>
            <w:tcBorders>
              <w:top w:val="single" w:sz="4" w:space="0" w:color="E9DED0"/>
              <w:left w:val="single" w:sz="4" w:space="0" w:color="E9DED0"/>
              <w:bottom w:val="single" w:sz="4" w:space="0" w:color="E9DED0"/>
              <w:right w:val="single" w:sz="4" w:space="0" w:color="E9DED0"/>
            </w:tcBorders>
            <w:vAlign w:val="top"/>
          </w:tcPr>
          <w:p>
            <w:pPr>
              <w:spacing w:after="0"/>
            </w:pPr>
            <w:r>
              <w:t>Client approval required before final implementation.</w:t>
            </w:r>
          </w:p>
        </w:tc>
      </w:tr>
    </w:tbl>
    <w:p/>
    <w:p>
      <w:pPr>
        <w:pStyle w:val="Heading2"/>
      </w:pPr>
      <w:r>
        <w:t>Recommended File Naming</w:t>
      </w:r>
    </w:p>
    <w:tbl>
      <w:tblPr>
        <w:tblStyle w:val="TableGrid"/>
        <w:tblW w:type="auto" w:w="0"/>
        <w:jc w:val="center"/>
        <w:tblLayout w:type="autofit"/>
        <w:tblLook w:firstColumn="1" w:firstRow="1" w:lastColumn="0" w:lastRow="0" w:noHBand="0" w:noVBand="1" w:val="04A0"/>
      </w:tblPr>
      <w:tblGrid>
        <w:gridCol w:w="3442"/>
        <w:gridCol w:w="3442"/>
        <w:gridCol w:w="3442"/>
      </w:tblGrid>
      <w:tr>
        <w:tc>
          <w:tcPr>
            <w:tcW w:type="dxa" w:w="2448"/>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Asset group</w:t>
            </w:r>
          </w:p>
        </w:tc>
        <w:tc>
          <w:tcPr>
            <w:tcW w:type="dxa" w:w="3744"/>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Suggested folder</w:t>
            </w:r>
          </w:p>
        </w:tc>
        <w:tc>
          <w:tcPr>
            <w:tcW w:type="dxa" w:w="4824"/>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Example file name</w:t>
            </w:r>
          </w:p>
        </w:tc>
      </w:tr>
      <w:tr>
        <w:tc>
          <w:tcPr>
            <w:tcW w:type="dxa" w:w="2448"/>
            <w:shd w:fill="FFFFFF"/>
            <w:tcBorders>
              <w:top w:val="single" w:sz="4" w:space="0" w:color="E9DED0"/>
              <w:left w:val="single" w:sz="4" w:space="0" w:color="E9DED0"/>
              <w:bottom w:val="single" w:sz="4" w:space="0" w:color="E9DED0"/>
              <w:right w:val="single" w:sz="4" w:space="0" w:color="E9DED0"/>
            </w:tcBorders>
            <w:vAlign w:val="top"/>
          </w:tcPr>
          <w:p>
            <w:pPr>
              <w:spacing w:after="0"/>
            </w:pPr>
            <w:r>
              <w:t>Logo</w:t>
            </w:r>
          </w:p>
        </w:tc>
        <w:tc>
          <w:tcPr>
            <w:tcW w:type="dxa" w:w="3744"/>
            <w:shd w:fill="FFFFFF"/>
            <w:tcBorders>
              <w:top w:val="single" w:sz="4" w:space="0" w:color="E9DED0"/>
              <w:left w:val="single" w:sz="4" w:space="0" w:color="E9DED0"/>
              <w:bottom w:val="single" w:sz="4" w:space="0" w:color="E9DED0"/>
              <w:right w:val="single" w:sz="4" w:space="0" w:color="E9DED0"/>
            </w:tcBorders>
            <w:vAlign w:val="top"/>
          </w:tcPr>
          <w:p>
            <w:pPr>
              <w:spacing w:after="0"/>
            </w:pPr>
            <w:r>
              <w:t>brand</w:t>
            </w:r>
          </w:p>
        </w:tc>
        <w:tc>
          <w:tcPr>
            <w:tcW w:type="dxa" w:w="4824"/>
            <w:shd w:fill="FFFFFF"/>
            <w:tcBorders>
              <w:top w:val="single" w:sz="4" w:space="0" w:color="E9DED0"/>
              <w:left w:val="single" w:sz="4" w:space="0" w:color="E9DED0"/>
              <w:bottom w:val="single" w:sz="4" w:space="0" w:color="E9DED0"/>
              <w:right w:val="single" w:sz="4" w:space="0" w:color="E9DED0"/>
            </w:tcBorders>
            <w:vAlign w:val="top"/>
          </w:tcPr>
          <w:p>
            <w:pPr>
              <w:spacing w:after="0"/>
            </w:pPr>
            <w:r>
              <w:t>de-jadon-group-logo-primary.svg</w:t>
            </w:r>
          </w:p>
        </w:tc>
      </w:tr>
      <w:tr>
        <w:tc>
          <w:tcPr>
            <w:tcW w:type="dxa" w:w="2448"/>
            <w:shd w:fill="F6F2EA"/>
            <w:tcBorders>
              <w:top w:val="single" w:sz="4" w:space="0" w:color="E9DED0"/>
              <w:left w:val="single" w:sz="4" w:space="0" w:color="E9DED0"/>
              <w:bottom w:val="single" w:sz="4" w:space="0" w:color="E9DED0"/>
              <w:right w:val="single" w:sz="4" w:space="0" w:color="E9DED0"/>
            </w:tcBorders>
            <w:vAlign w:val="top"/>
          </w:tcPr>
          <w:p>
            <w:pPr>
              <w:spacing w:after="0"/>
            </w:pPr>
            <w:r>
              <w:t>Home hero</w:t>
            </w:r>
          </w:p>
        </w:tc>
        <w:tc>
          <w:tcPr>
            <w:tcW w:type="dxa" w:w="3744"/>
            <w:shd w:fill="F6F2EA"/>
            <w:tcBorders>
              <w:top w:val="single" w:sz="4" w:space="0" w:color="E9DED0"/>
              <w:left w:val="single" w:sz="4" w:space="0" w:color="E9DED0"/>
              <w:bottom w:val="single" w:sz="4" w:space="0" w:color="E9DED0"/>
              <w:right w:val="single" w:sz="4" w:space="0" w:color="E9DED0"/>
            </w:tcBorders>
            <w:vAlign w:val="top"/>
          </w:tcPr>
          <w:p>
            <w:pPr>
              <w:spacing w:after="0"/>
            </w:pPr>
            <w:r>
              <w:t>home/hero</w:t>
            </w:r>
          </w:p>
        </w:tc>
        <w:tc>
          <w:tcPr>
            <w:tcW w:type="dxa" w:w="4824"/>
            <w:shd w:fill="F6F2EA"/>
            <w:tcBorders>
              <w:top w:val="single" w:sz="4" w:space="0" w:color="E9DED0"/>
              <w:left w:val="single" w:sz="4" w:space="0" w:color="E9DED0"/>
              <w:bottom w:val="single" w:sz="4" w:space="0" w:color="E9DED0"/>
              <w:right w:val="single" w:sz="4" w:space="0" w:color="E9DED0"/>
            </w:tcBorders>
            <w:vAlign w:val="top"/>
          </w:tcPr>
          <w:p>
            <w:pPr>
              <w:spacing w:after="0"/>
            </w:pPr>
            <w:r>
              <w:t>home-hero-agriculture-01.jpg</w:t>
            </w:r>
          </w:p>
        </w:tc>
      </w:tr>
      <w:tr>
        <w:tc>
          <w:tcPr>
            <w:tcW w:type="dxa" w:w="2448"/>
            <w:shd w:fill="FFFFFF"/>
            <w:tcBorders>
              <w:top w:val="single" w:sz="4" w:space="0" w:color="E9DED0"/>
              <w:left w:val="single" w:sz="4" w:space="0" w:color="E9DED0"/>
              <w:bottom w:val="single" w:sz="4" w:space="0" w:color="E9DED0"/>
              <w:right w:val="single" w:sz="4" w:space="0" w:color="E9DED0"/>
            </w:tcBorders>
            <w:vAlign w:val="top"/>
          </w:tcPr>
          <w:p>
            <w:pPr>
              <w:spacing w:after="0"/>
            </w:pPr>
            <w:r>
              <w:t>About</w:t>
            </w:r>
          </w:p>
        </w:tc>
        <w:tc>
          <w:tcPr>
            <w:tcW w:type="dxa" w:w="3744"/>
            <w:shd w:fill="FFFFFF"/>
            <w:tcBorders>
              <w:top w:val="single" w:sz="4" w:space="0" w:color="E9DED0"/>
              <w:left w:val="single" w:sz="4" w:space="0" w:color="E9DED0"/>
              <w:bottom w:val="single" w:sz="4" w:space="0" w:color="E9DED0"/>
              <w:right w:val="single" w:sz="4" w:space="0" w:color="E9DED0"/>
            </w:tcBorders>
            <w:vAlign w:val="top"/>
          </w:tcPr>
          <w:p>
            <w:pPr>
              <w:spacing w:after="0"/>
            </w:pPr>
            <w:r>
              <w:t>about</w:t>
            </w:r>
          </w:p>
        </w:tc>
        <w:tc>
          <w:tcPr>
            <w:tcW w:type="dxa" w:w="4824"/>
            <w:shd w:fill="FFFFFF"/>
            <w:tcBorders>
              <w:top w:val="single" w:sz="4" w:space="0" w:color="E9DED0"/>
              <w:left w:val="single" w:sz="4" w:space="0" w:color="E9DED0"/>
              <w:bottom w:val="single" w:sz="4" w:space="0" w:color="E9DED0"/>
              <w:right w:val="single" w:sz="4" w:space="0" w:color="E9DED0"/>
            </w:tcBorders>
            <w:vAlign w:val="top"/>
          </w:tcPr>
          <w:p>
            <w:pPr>
              <w:spacing w:after="0"/>
            </w:pPr>
            <w:r>
              <w:t>about-de-jadon-group-01.jpg</w:t>
            </w:r>
          </w:p>
        </w:tc>
      </w:tr>
      <w:tr>
        <w:tc>
          <w:tcPr>
            <w:tcW w:type="dxa" w:w="2448"/>
            <w:shd w:fill="F6F2EA"/>
            <w:tcBorders>
              <w:top w:val="single" w:sz="4" w:space="0" w:color="E9DED0"/>
              <w:left w:val="single" w:sz="4" w:space="0" w:color="E9DED0"/>
              <w:bottom w:val="single" w:sz="4" w:space="0" w:color="E9DED0"/>
              <w:right w:val="single" w:sz="4" w:space="0" w:color="E9DED0"/>
            </w:tcBorders>
            <w:vAlign w:val="top"/>
          </w:tcPr>
          <w:p>
            <w:pPr>
              <w:spacing w:after="0"/>
            </w:pPr>
            <w:r>
              <w:t>CEO</w:t>
            </w:r>
          </w:p>
        </w:tc>
        <w:tc>
          <w:tcPr>
            <w:tcW w:type="dxa" w:w="3744"/>
            <w:shd w:fill="F6F2EA"/>
            <w:tcBorders>
              <w:top w:val="single" w:sz="4" w:space="0" w:color="E9DED0"/>
              <w:left w:val="single" w:sz="4" w:space="0" w:color="E9DED0"/>
              <w:bottom w:val="single" w:sz="4" w:space="0" w:color="E9DED0"/>
              <w:right w:val="single" w:sz="4" w:space="0" w:color="E9DED0"/>
            </w:tcBorders>
            <w:vAlign w:val="top"/>
          </w:tcPr>
          <w:p>
            <w:pPr>
              <w:spacing w:after="0"/>
            </w:pPr>
            <w:r>
              <w:t>about/ceo</w:t>
            </w:r>
          </w:p>
        </w:tc>
        <w:tc>
          <w:tcPr>
            <w:tcW w:type="dxa" w:w="4824"/>
            <w:shd w:fill="F6F2EA"/>
            <w:tcBorders>
              <w:top w:val="single" w:sz="4" w:space="0" w:color="E9DED0"/>
              <w:left w:val="single" w:sz="4" w:space="0" w:color="E9DED0"/>
              <w:bottom w:val="single" w:sz="4" w:space="0" w:color="E9DED0"/>
              <w:right w:val="single" w:sz="4" w:space="0" w:color="E9DED0"/>
            </w:tcBorders>
            <w:vAlign w:val="top"/>
          </w:tcPr>
          <w:p>
            <w:pPr>
              <w:spacing w:after="0"/>
            </w:pPr>
            <w:r>
              <w:t>ceo-portrait-01.jpg</w:t>
            </w:r>
          </w:p>
        </w:tc>
      </w:tr>
      <w:tr>
        <w:tc>
          <w:tcPr>
            <w:tcW w:type="dxa" w:w="2448"/>
            <w:shd w:fill="FFFFFF"/>
            <w:tcBorders>
              <w:top w:val="single" w:sz="4" w:space="0" w:color="E9DED0"/>
              <w:left w:val="single" w:sz="4" w:space="0" w:color="E9DED0"/>
              <w:bottom w:val="single" w:sz="4" w:space="0" w:color="E9DED0"/>
              <w:right w:val="single" w:sz="4" w:space="0" w:color="E9DED0"/>
            </w:tcBorders>
            <w:vAlign w:val="top"/>
          </w:tcPr>
          <w:p>
            <w:pPr>
              <w:spacing w:after="0"/>
            </w:pPr>
            <w:r>
              <w:t>Agriculture</w:t>
            </w:r>
          </w:p>
        </w:tc>
        <w:tc>
          <w:tcPr>
            <w:tcW w:type="dxa" w:w="3744"/>
            <w:shd w:fill="FFFFFF"/>
            <w:tcBorders>
              <w:top w:val="single" w:sz="4" w:space="0" w:color="E9DED0"/>
              <w:left w:val="single" w:sz="4" w:space="0" w:color="E9DED0"/>
              <w:bottom w:val="single" w:sz="4" w:space="0" w:color="E9DED0"/>
              <w:right w:val="single" w:sz="4" w:space="0" w:color="E9DED0"/>
            </w:tcBorders>
            <w:vAlign w:val="top"/>
          </w:tcPr>
          <w:p>
            <w:pPr>
              <w:spacing w:after="0"/>
            </w:pPr>
            <w:r>
              <w:t>businesses/agriculture</w:t>
            </w:r>
          </w:p>
        </w:tc>
        <w:tc>
          <w:tcPr>
            <w:tcW w:type="dxa" w:w="4824"/>
            <w:shd w:fill="FFFFFF"/>
            <w:tcBorders>
              <w:top w:val="single" w:sz="4" w:space="0" w:color="E9DED0"/>
              <w:left w:val="single" w:sz="4" w:space="0" w:color="E9DED0"/>
              <w:bottom w:val="single" w:sz="4" w:space="0" w:color="E9DED0"/>
              <w:right w:val="single" w:sz="4" w:space="0" w:color="E9DED0"/>
            </w:tcBorders>
            <w:vAlign w:val="top"/>
          </w:tcPr>
          <w:p>
            <w:pPr>
              <w:spacing w:after="0"/>
            </w:pPr>
            <w:r>
              <w:t>agriculture-overview-01.jpg</w:t>
            </w:r>
          </w:p>
        </w:tc>
      </w:tr>
      <w:tr>
        <w:tc>
          <w:tcPr>
            <w:tcW w:type="dxa" w:w="2448"/>
            <w:shd w:fill="F6F2EA"/>
            <w:tcBorders>
              <w:top w:val="single" w:sz="4" w:space="0" w:color="E9DED0"/>
              <w:left w:val="single" w:sz="4" w:space="0" w:color="E9DED0"/>
              <w:bottom w:val="single" w:sz="4" w:space="0" w:color="E9DED0"/>
              <w:right w:val="single" w:sz="4" w:space="0" w:color="E9DED0"/>
            </w:tcBorders>
            <w:vAlign w:val="top"/>
          </w:tcPr>
          <w:p>
            <w:pPr>
              <w:spacing w:after="0"/>
            </w:pPr>
            <w:r>
              <w:t>Products</w:t>
            </w:r>
          </w:p>
        </w:tc>
        <w:tc>
          <w:tcPr>
            <w:tcW w:type="dxa" w:w="3744"/>
            <w:shd w:fill="F6F2EA"/>
            <w:tcBorders>
              <w:top w:val="single" w:sz="4" w:space="0" w:color="E9DED0"/>
              <w:left w:val="single" w:sz="4" w:space="0" w:color="E9DED0"/>
              <w:bottom w:val="single" w:sz="4" w:space="0" w:color="E9DED0"/>
              <w:right w:val="single" w:sz="4" w:space="0" w:color="E9DED0"/>
            </w:tcBorders>
            <w:vAlign w:val="top"/>
          </w:tcPr>
          <w:p>
            <w:pPr>
              <w:spacing w:after="0"/>
            </w:pPr>
            <w:r>
              <w:t>businesses/agriculture/products</w:t>
            </w:r>
          </w:p>
        </w:tc>
        <w:tc>
          <w:tcPr>
            <w:tcW w:type="dxa" w:w="4824"/>
            <w:shd w:fill="F6F2EA"/>
            <w:tcBorders>
              <w:top w:val="single" w:sz="4" w:space="0" w:color="E9DED0"/>
              <w:left w:val="single" w:sz="4" w:space="0" w:color="E9DED0"/>
              <w:bottom w:val="single" w:sz="4" w:space="0" w:color="E9DED0"/>
              <w:right w:val="single" w:sz="4" w:space="0" w:color="E9DED0"/>
            </w:tcBorders>
            <w:vAlign w:val="top"/>
          </w:tcPr>
          <w:p>
            <w:pPr>
              <w:spacing w:after="0"/>
            </w:pPr>
            <w:r>
              <w:t>product-live-fish-01.jpg</w:t>
            </w:r>
          </w:p>
        </w:tc>
      </w:tr>
      <w:tr>
        <w:tc>
          <w:tcPr>
            <w:tcW w:type="dxa" w:w="2448"/>
            <w:shd w:fill="FFFFFF"/>
            <w:tcBorders>
              <w:top w:val="single" w:sz="4" w:space="0" w:color="E9DED0"/>
              <w:left w:val="single" w:sz="4" w:space="0" w:color="E9DED0"/>
              <w:bottom w:val="single" w:sz="4" w:space="0" w:color="E9DED0"/>
              <w:right w:val="single" w:sz="4" w:space="0" w:color="E9DED0"/>
            </w:tcBorders>
            <w:vAlign w:val="top"/>
          </w:tcPr>
          <w:p>
            <w:pPr>
              <w:spacing w:after="0"/>
            </w:pPr>
            <w:r>
              <w:t>Agro-Real Estate</w:t>
            </w:r>
          </w:p>
        </w:tc>
        <w:tc>
          <w:tcPr>
            <w:tcW w:type="dxa" w:w="3744"/>
            <w:shd w:fill="FFFFFF"/>
            <w:tcBorders>
              <w:top w:val="single" w:sz="4" w:space="0" w:color="E9DED0"/>
              <w:left w:val="single" w:sz="4" w:space="0" w:color="E9DED0"/>
              <w:bottom w:val="single" w:sz="4" w:space="0" w:color="E9DED0"/>
              <w:right w:val="single" w:sz="4" w:space="0" w:color="E9DED0"/>
            </w:tcBorders>
            <w:vAlign w:val="top"/>
          </w:tcPr>
          <w:p>
            <w:pPr>
              <w:spacing w:after="0"/>
            </w:pPr>
            <w:r>
              <w:t>businesses/agro-real-estate</w:t>
            </w:r>
          </w:p>
        </w:tc>
        <w:tc>
          <w:tcPr>
            <w:tcW w:type="dxa" w:w="4824"/>
            <w:shd w:fill="FFFFFF"/>
            <w:tcBorders>
              <w:top w:val="single" w:sz="4" w:space="0" w:color="E9DED0"/>
              <w:left w:val="single" w:sz="4" w:space="0" w:color="E9DED0"/>
              <w:bottom w:val="single" w:sz="4" w:space="0" w:color="E9DED0"/>
              <w:right w:val="single" w:sz="4" w:space="0" w:color="E9DED0"/>
            </w:tcBorders>
            <w:vAlign w:val="top"/>
          </w:tcPr>
          <w:p>
            <w:pPr>
              <w:spacing w:after="0"/>
            </w:pPr>
            <w:r>
              <w:t>agro-real-estate-overview-01.jpg</w:t>
            </w:r>
          </w:p>
        </w:tc>
      </w:tr>
      <w:tr>
        <w:tc>
          <w:tcPr>
            <w:tcW w:type="dxa" w:w="2448"/>
            <w:shd w:fill="F6F2EA"/>
            <w:tcBorders>
              <w:top w:val="single" w:sz="4" w:space="0" w:color="E9DED0"/>
              <w:left w:val="single" w:sz="4" w:space="0" w:color="E9DED0"/>
              <w:bottom w:val="single" w:sz="4" w:space="0" w:color="E9DED0"/>
              <w:right w:val="single" w:sz="4" w:space="0" w:color="E9DED0"/>
            </w:tcBorders>
            <w:vAlign w:val="top"/>
          </w:tcPr>
          <w:p>
            <w:pPr>
              <w:spacing w:after="0"/>
            </w:pPr>
            <w:r>
              <w:t>Partner Program</w:t>
            </w:r>
          </w:p>
        </w:tc>
        <w:tc>
          <w:tcPr>
            <w:tcW w:type="dxa" w:w="3744"/>
            <w:shd w:fill="F6F2EA"/>
            <w:tcBorders>
              <w:top w:val="single" w:sz="4" w:space="0" w:color="E9DED0"/>
              <w:left w:val="single" w:sz="4" w:space="0" w:color="E9DED0"/>
              <w:bottom w:val="single" w:sz="4" w:space="0" w:color="E9DED0"/>
              <w:right w:val="single" w:sz="4" w:space="0" w:color="E9DED0"/>
            </w:tcBorders>
            <w:vAlign w:val="top"/>
          </w:tcPr>
          <w:p>
            <w:pPr>
              <w:spacing w:after="0"/>
            </w:pPr>
            <w:r>
              <w:t>partner-program</w:t>
            </w:r>
          </w:p>
        </w:tc>
        <w:tc>
          <w:tcPr>
            <w:tcW w:type="dxa" w:w="4824"/>
            <w:shd w:fill="F6F2EA"/>
            <w:tcBorders>
              <w:top w:val="single" w:sz="4" w:space="0" w:color="E9DED0"/>
              <w:left w:val="single" w:sz="4" w:space="0" w:color="E9DED0"/>
              <w:bottom w:val="single" w:sz="4" w:space="0" w:color="E9DED0"/>
              <w:right w:val="single" w:sz="4" w:space="0" w:color="E9DED0"/>
            </w:tcBorders>
            <w:vAlign w:val="top"/>
          </w:tcPr>
          <w:p>
            <w:pPr>
              <w:spacing w:after="0"/>
            </w:pPr>
            <w:r>
              <w:t>partner-program-hero-01.jpg</w:t>
            </w:r>
          </w:p>
        </w:tc>
      </w:tr>
      <w:tr>
        <w:tc>
          <w:tcPr>
            <w:tcW w:type="dxa" w:w="2448"/>
            <w:shd w:fill="FFFFFF"/>
            <w:tcBorders>
              <w:top w:val="single" w:sz="4" w:space="0" w:color="E9DED0"/>
              <w:left w:val="single" w:sz="4" w:space="0" w:color="E9DED0"/>
              <w:bottom w:val="single" w:sz="4" w:space="0" w:color="E9DED0"/>
              <w:right w:val="single" w:sz="4" w:space="0" w:color="E9DED0"/>
            </w:tcBorders>
            <w:vAlign w:val="top"/>
          </w:tcPr>
          <w:p>
            <w:pPr>
              <w:spacing w:after="0"/>
            </w:pPr>
            <w:r>
              <w:t>Contact</w:t>
            </w:r>
          </w:p>
        </w:tc>
        <w:tc>
          <w:tcPr>
            <w:tcW w:type="dxa" w:w="3744"/>
            <w:shd w:fill="FFFFFF"/>
            <w:tcBorders>
              <w:top w:val="single" w:sz="4" w:space="0" w:color="E9DED0"/>
              <w:left w:val="single" w:sz="4" w:space="0" w:color="E9DED0"/>
              <w:bottom w:val="single" w:sz="4" w:space="0" w:color="E9DED0"/>
              <w:right w:val="single" w:sz="4" w:space="0" w:color="E9DED0"/>
            </w:tcBorders>
            <w:vAlign w:val="top"/>
          </w:tcPr>
          <w:p>
            <w:pPr>
              <w:spacing w:after="0"/>
            </w:pPr>
            <w:r>
              <w:t>contact</w:t>
            </w:r>
          </w:p>
        </w:tc>
        <w:tc>
          <w:tcPr>
            <w:tcW w:type="dxa" w:w="4824"/>
            <w:shd w:fill="FFFFFF"/>
            <w:tcBorders>
              <w:top w:val="single" w:sz="4" w:space="0" w:color="E9DED0"/>
              <w:left w:val="single" w:sz="4" w:space="0" w:color="E9DED0"/>
              <w:bottom w:val="single" w:sz="4" w:space="0" w:color="E9DED0"/>
              <w:right w:val="single" w:sz="4" w:space="0" w:color="E9DED0"/>
            </w:tcBorders>
            <w:vAlign w:val="top"/>
          </w:tcPr>
          <w:p>
            <w:pPr>
              <w:spacing w:after="0"/>
            </w:pPr>
            <w:r>
              <w:t>contact-location-map-01.jpg</w:t>
            </w:r>
          </w:p>
        </w:tc>
      </w:tr>
    </w:tbl>
    <w:p/>
    <w:p>
      <w:pPr>
        <w:sectPr>
          <w:pgSz w:w="11909" w:h="16834"/>
          <w:pgMar w:top="864" w:right="792" w:bottom="864" w:left="792" w:header="360" w:footer="360" w:gutter="0"/>
          <w:cols w:space="720"/>
          <w:docGrid w:linePitch="360"/>
        </w:sectPr>
      </w:pPr>
    </w:p>
    <w:p>
      <w:pPr>
        <w:pStyle w:val="Heading1"/>
      </w:pPr>
      <w:r>
        <w:t>21. Final Sign-Off</w:t>
      </w:r>
    </w:p>
    <w:tbl>
      <w:tblPr>
        <w:tblW w:type="auto" w:w="0"/>
        <w:jc w:val="left"/>
        <w:tblLook w:firstColumn="1" w:firstRow="1" w:lastColumn="0" w:lastRow="0" w:noHBand="0" w:noVBand="1" w:val="04A0"/>
      </w:tblPr>
      <w:tblGrid>
        <w:gridCol w:w="10325"/>
      </w:tblGrid>
      <w:tr>
        <w:tc>
          <w:tcPr>
            <w:tcW w:type="dxa" w:w="10325"/>
            <w:shd w:fill="E2691B"/>
          </w:tcPr>
          <w:p>
            <w:r/>
          </w:p>
        </w:tc>
      </w:tr>
    </w:tbl>
    <w:p>
      <w:pPr>
        <w:pStyle w:val="Heading2"/>
      </w:pPr>
      <w:r>
        <w:t>Approval Summary</w:t>
      </w:r>
    </w:p>
    <w:tbl>
      <w:tblPr>
        <w:tblStyle w:val="TableGrid"/>
        <w:tblW w:type="auto" w:w="0"/>
        <w:jc w:val="center"/>
        <w:tblLayout w:type="autofit"/>
        <w:tblLook w:firstColumn="1" w:firstRow="1" w:lastColumn="0" w:lastRow="0" w:noHBand="0" w:noVBand="1" w:val="04A0"/>
      </w:tblPr>
      <w:tblGrid>
        <w:gridCol w:w="2065"/>
        <w:gridCol w:w="2065"/>
        <w:gridCol w:w="2065"/>
        <w:gridCol w:w="2065"/>
        <w:gridCol w:w="2065"/>
      </w:tblGrid>
      <w:tr>
        <w:tc>
          <w:tcPr>
            <w:tcW w:type="dxa" w:w="3168"/>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Approval area</w:t>
            </w:r>
          </w:p>
        </w:tc>
        <w:tc>
          <w:tcPr>
            <w:tcW w:type="dxa" w:w="2592"/>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Approver name</w:t>
            </w:r>
          </w:p>
        </w:tc>
        <w:tc>
          <w:tcPr>
            <w:tcW w:type="dxa" w:w="2016"/>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Signature</w:t>
            </w:r>
          </w:p>
        </w:tc>
        <w:tc>
          <w:tcPr>
            <w:tcW w:type="dxa" w:w="1584"/>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Date</w:t>
            </w:r>
          </w:p>
        </w:tc>
        <w:tc>
          <w:tcPr>
            <w:tcW w:type="dxa" w:w="1656"/>
            <w:shd w:fill="E2691B"/>
            <w:tcBorders>
              <w:top w:val="single" w:sz="4" w:space="0" w:color="D85F16"/>
              <w:left w:val="single" w:sz="4" w:space="0" w:color="D85F16"/>
              <w:bottom w:val="single" w:sz="4" w:space="0" w:color="D85F16"/>
              <w:right w:val="single" w:sz="4" w:space="0" w:color="D85F16"/>
            </w:tcBorders>
            <w:vAlign w:val="center"/>
          </w:tcPr>
          <w:p>
            <w:pPr>
              <w:spacing w:after="0"/>
            </w:pPr>
            <w:r>
              <w:rPr>
                <w:b/>
                <w:color w:val="FFFFFF"/>
                <w:sz w:val="17"/>
              </w:rPr>
              <w:t>Status</w:t>
            </w:r>
          </w:p>
        </w:tc>
      </w:tr>
      <w:tr>
        <w:tc>
          <w:tcPr>
            <w:tcW w:type="dxa" w:w="3168"/>
            <w:shd w:fill="FFFFFF"/>
            <w:tcBorders>
              <w:top w:val="single" w:sz="4" w:space="0" w:color="E9DED0"/>
              <w:left w:val="single" w:sz="4" w:space="0" w:color="E9DED0"/>
              <w:bottom w:val="single" w:sz="4" w:space="0" w:color="E9DED0"/>
              <w:right w:val="single" w:sz="4" w:space="0" w:color="E9DED0"/>
            </w:tcBorders>
            <w:vAlign w:val="top"/>
          </w:tcPr>
          <w:p>
            <w:pPr>
              <w:spacing w:after="0"/>
            </w:pPr>
            <w:r>
              <w:t>Company and brand content</w:t>
            </w:r>
          </w:p>
        </w:tc>
        <w:tc>
          <w:tcPr>
            <w:tcW w:type="dxa" w:w="2592"/>
            <w:shd w:fill="FFFFFF"/>
            <w:tcBorders>
              <w:top w:val="single" w:sz="4" w:space="0" w:color="E9DED0"/>
              <w:left w:val="single" w:sz="4" w:space="0" w:color="E9DED0"/>
              <w:bottom w:val="single" w:sz="4" w:space="0" w:color="E9DED0"/>
              <w:right w:val="single" w:sz="4" w:space="0" w:color="E9DED0"/>
            </w:tcBorders>
            <w:vAlign w:val="top"/>
          </w:tcPr>
          <w:p>
            <w:pPr>
              <w:spacing w:after="0"/>
            </w:pPr>
            <w:r/>
          </w:p>
        </w:tc>
        <w:tc>
          <w:tcPr>
            <w:tcW w:type="dxa" w:w="2016"/>
            <w:shd w:fill="FFFFFF"/>
            <w:tcBorders>
              <w:top w:val="single" w:sz="4" w:space="0" w:color="E9DED0"/>
              <w:left w:val="single" w:sz="4" w:space="0" w:color="E9DED0"/>
              <w:bottom w:val="single" w:sz="4" w:space="0" w:color="E9DED0"/>
              <w:right w:val="single" w:sz="4" w:space="0" w:color="E9DED0"/>
            </w:tcBorders>
            <w:vAlign w:val="top"/>
          </w:tcPr>
          <w:p>
            <w:pPr>
              <w:spacing w:after="0"/>
            </w:pPr>
            <w:r/>
          </w:p>
        </w:tc>
        <w:tc>
          <w:tcPr>
            <w:tcW w:type="dxa" w:w="1584"/>
            <w:shd w:fill="FFFFFF"/>
            <w:tcBorders>
              <w:top w:val="single" w:sz="4" w:space="0" w:color="E9DED0"/>
              <w:left w:val="single" w:sz="4" w:space="0" w:color="E9DED0"/>
              <w:bottom w:val="single" w:sz="4" w:space="0" w:color="E9DED0"/>
              <w:right w:val="single" w:sz="4" w:space="0" w:color="E9DED0"/>
            </w:tcBorders>
            <w:vAlign w:val="top"/>
          </w:tcPr>
          <w:p>
            <w:pPr>
              <w:spacing w:after="0"/>
            </w:pPr>
            <w:r/>
          </w:p>
        </w:tc>
        <w:tc>
          <w:tcPr>
            <w:tcW w:type="dxa" w:w="1656"/>
            <w:shd w:fill="FFFFFF"/>
            <w:tcBorders>
              <w:top w:val="single" w:sz="4" w:space="0" w:color="E9DED0"/>
              <w:left w:val="single" w:sz="4" w:space="0" w:color="E9DED0"/>
              <w:bottom w:val="single" w:sz="4" w:space="0" w:color="E9DED0"/>
              <w:right w:val="single" w:sz="4" w:space="0" w:color="E9DED0"/>
            </w:tcBorders>
            <w:vAlign w:val="top"/>
          </w:tcPr>
          <w:p>
            <w:pPr>
              <w:spacing w:after="0"/>
            </w:pPr>
            <w:r>
              <w:t>Pending</w:t>
            </w:r>
          </w:p>
        </w:tc>
      </w:tr>
      <w:tr>
        <w:tc>
          <w:tcPr>
            <w:tcW w:type="dxa" w:w="3168"/>
            <w:shd w:fill="F6F2EA"/>
            <w:tcBorders>
              <w:top w:val="single" w:sz="4" w:space="0" w:color="E9DED0"/>
              <w:left w:val="single" w:sz="4" w:space="0" w:color="E9DED0"/>
              <w:bottom w:val="single" w:sz="4" w:space="0" w:color="E9DED0"/>
              <w:right w:val="single" w:sz="4" w:space="0" w:color="E9DED0"/>
            </w:tcBorders>
            <w:vAlign w:val="top"/>
          </w:tcPr>
          <w:p>
            <w:pPr>
              <w:spacing w:after="0"/>
            </w:pPr>
            <w:r>
              <w:t>Agriculture content</w:t>
            </w:r>
          </w:p>
        </w:tc>
        <w:tc>
          <w:tcPr>
            <w:tcW w:type="dxa" w:w="2592"/>
            <w:shd w:fill="F6F2EA"/>
            <w:tcBorders>
              <w:top w:val="single" w:sz="4" w:space="0" w:color="E9DED0"/>
              <w:left w:val="single" w:sz="4" w:space="0" w:color="E9DED0"/>
              <w:bottom w:val="single" w:sz="4" w:space="0" w:color="E9DED0"/>
              <w:right w:val="single" w:sz="4" w:space="0" w:color="E9DED0"/>
            </w:tcBorders>
            <w:vAlign w:val="top"/>
          </w:tcPr>
          <w:p>
            <w:pPr>
              <w:spacing w:after="0"/>
            </w:pPr>
            <w:r/>
          </w:p>
        </w:tc>
        <w:tc>
          <w:tcPr>
            <w:tcW w:type="dxa" w:w="2016"/>
            <w:shd w:fill="F6F2EA"/>
            <w:tcBorders>
              <w:top w:val="single" w:sz="4" w:space="0" w:color="E9DED0"/>
              <w:left w:val="single" w:sz="4" w:space="0" w:color="E9DED0"/>
              <w:bottom w:val="single" w:sz="4" w:space="0" w:color="E9DED0"/>
              <w:right w:val="single" w:sz="4" w:space="0" w:color="E9DED0"/>
            </w:tcBorders>
            <w:vAlign w:val="top"/>
          </w:tcPr>
          <w:p>
            <w:pPr>
              <w:spacing w:after="0"/>
            </w:pPr>
            <w:r/>
          </w:p>
        </w:tc>
        <w:tc>
          <w:tcPr>
            <w:tcW w:type="dxa" w:w="1584"/>
            <w:shd w:fill="F6F2EA"/>
            <w:tcBorders>
              <w:top w:val="single" w:sz="4" w:space="0" w:color="E9DED0"/>
              <w:left w:val="single" w:sz="4" w:space="0" w:color="E9DED0"/>
              <w:bottom w:val="single" w:sz="4" w:space="0" w:color="E9DED0"/>
              <w:right w:val="single" w:sz="4" w:space="0" w:color="E9DED0"/>
            </w:tcBorders>
            <w:vAlign w:val="top"/>
          </w:tcPr>
          <w:p>
            <w:pPr>
              <w:spacing w:after="0"/>
            </w:pPr>
            <w:r/>
          </w:p>
        </w:tc>
        <w:tc>
          <w:tcPr>
            <w:tcW w:type="dxa" w:w="1656"/>
            <w:shd w:fill="F6F2EA"/>
            <w:tcBorders>
              <w:top w:val="single" w:sz="4" w:space="0" w:color="E9DED0"/>
              <w:left w:val="single" w:sz="4" w:space="0" w:color="E9DED0"/>
              <w:bottom w:val="single" w:sz="4" w:space="0" w:color="E9DED0"/>
              <w:right w:val="single" w:sz="4" w:space="0" w:color="E9DED0"/>
            </w:tcBorders>
            <w:vAlign w:val="top"/>
          </w:tcPr>
          <w:p>
            <w:pPr>
              <w:spacing w:after="0"/>
            </w:pPr>
            <w:r>
              <w:t>Pending</w:t>
            </w:r>
          </w:p>
        </w:tc>
      </w:tr>
      <w:tr>
        <w:tc>
          <w:tcPr>
            <w:tcW w:type="dxa" w:w="3168"/>
            <w:shd w:fill="FFFFFF"/>
            <w:tcBorders>
              <w:top w:val="single" w:sz="4" w:space="0" w:color="E9DED0"/>
              <w:left w:val="single" w:sz="4" w:space="0" w:color="E9DED0"/>
              <w:bottom w:val="single" w:sz="4" w:space="0" w:color="E9DED0"/>
              <w:right w:val="single" w:sz="4" w:space="0" w:color="E9DED0"/>
            </w:tcBorders>
            <w:vAlign w:val="top"/>
          </w:tcPr>
          <w:p>
            <w:pPr>
              <w:spacing w:after="0"/>
            </w:pPr>
            <w:r>
              <w:t>Agro-Real Estate content and terms</w:t>
            </w:r>
          </w:p>
        </w:tc>
        <w:tc>
          <w:tcPr>
            <w:tcW w:type="dxa" w:w="2592"/>
            <w:shd w:fill="FFFFFF"/>
            <w:tcBorders>
              <w:top w:val="single" w:sz="4" w:space="0" w:color="E9DED0"/>
              <w:left w:val="single" w:sz="4" w:space="0" w:color="E9DED0"/>
              <w:bottom w:val="single" w:sz="4" w:space="0" w:color="E9DED0"/>
              <w:right w:val="single" w:sz="4" w:space="0" w:color="E9DED0"/>
            </w:tcBorders>
            <w:vAlign w:val="top"/>
          </w:tcPr>
          <w:p>
            <w:pPr>
              <w:spacing w:after="0"/>
            </w:pPr>
            <w:r/>
          </w:p>
        </w:tc>
        <w:tc>
          <w:tcPr>
            <w:tcW w:type="dxa" w:w="2016"/>
            <w:shd w:fill="FFFFFF"/>
            <w:tcBorders>
              <w:top w:val="single" w:sz="4" w:space="0" w:color="E9DED0"/>
              <w:left w:val="single" w:sz="4" w:space="0" w:color="E9DED0"/>
              <w:bottom w:val="single" w:sz="4" w:space="0" w:color="E9DED0"/>
              <w:right w:val="single" w:sz="4" w:space="0" w:color="E9DED0"/>
            </w:tcBorders>
            <w:vAlign w:val="top"/>
          </w:tcPr>
          <w:p>
            <w:pPr>
              <w:spacing w:after="0"/>
            </w:pPr>
            <w:r/>
          </w:p>
        </w:tc>
        <w:tc>
          <w:tcPr>
            <w:tcW w:type="dxa" w:w="1584"/>
            <w:shd w:fill="FFFFFF"/>
            <w:tcBorders>
              <w:top w:val="single" w:sz="4" w:space="0" w:color="E9DED0"/>
              <w:left w:val="single" w:sz="4" w:space="0" w:color="E9DED0"/>
              <w:bottom w:val="single" w:sz="4" w:space="0" w:color="E9DED0"/>
              <w:right w:val="single" w:sz="4" w:space="0" w:color="E9DED0"/>
            </w:tcBorders>
            <w:vAlign w:val="top"/>
          </w:tcPr>
          <w:p>
            <w:pPr>
              <w:spacing w:after="0"/>
            </w:pPr>
            <w:r/>
          </w:p>
        </w:tc>
        <w:tc>
          <w:tcPr>
            <w:tcW w:type="dxa" w:w="1656"/>
            <w:shd w:fill="FFFFFF"/>
            <w:tcBorders>
              <w:top w:val="single" w:sz="4" w:space="0" w:color="E9DED0"/>
              <w:left w:val="single" w:sz="4" w:space="0" w:color="E9DED0"/>
              <w:bottom w:val="single" w:sz="4" w:space="0" w:color="E9DED0"/>
              <w:right w:val="single" w:sz="4" w:space="0" w:color="E9DED0"/>
            </w:tcBorders>
            <w:vAlign w:val="top"/>
          </w:tcPr>
          <w:p>
            <w:pPr>
              <w:spacing w:after="0"/>
            </w:pPr>
            <w:r>
              <w:t>Pending</w:t>
            </w:r>
          </w:p>
        </w:tc>
      </w:tr>
      <w:tr>
        <w:tc>
          <w:tcPr>
            <w:tcW w:type="dxa" w:w="3168"/>
            <w:shd w:fill="F6F2EA"/>
            <w:tcBorders>
              <w:top w:val="single" w:sz="4" w:space="0" w:color="E9DED0"/>
              <w:left w:val="single" w:sz="4" w:space="0" w:color="E9DED0"/>
              <w:bottom w:val="single" w:sz="4" w:space="0" w:color="E9DED0"/>
              <w:right w:val="single" w:sz="4" w:space="0" w:color="E9DED0"/>
            </w:tcBorders>
            <w:vAlign w:val="top"/>
          </w:tcPr>
          <w:p>
            <w:pPr>
              <w:spacing w:after="0"/>
            </w:pPr>
            <w:r>
              <w:t>Partner Program content and terms</w:t>
            </w:r>
          </w:p>
        </w:tc>
        <w:tc>
          <w:tcPr>
            <w:tcW w:type="dxa" w:w="2592"/>
            <w:shd w:fill="F6F2EA"/>
            <w:tcBorders>
              <w:top w:val="single" w:sz="4" w:space="0" w:color="E9DED0"/>
              <w:left w:val="single" w:sz="4" w:space="0" w:color="E9DED0"/>
              <w:bottom w:val="single" w:sz="4" w:space="0" w:color="E9DED0"/>
              <w:right w:val="single" w:sz="4" w:space="0" w:color="E9DED0"/>
            </w:tcBorders>
            <w:vAlign w:val="top"/>
          </w:tcPr>
          <w:p>
            <w:pPr>
              <w:spacing w:after="0"/>
            </w:pPr>
            <w:r/>
          </w:p>
        </w:tc>
        <w:tc>
          <w:tcPr>
            <w:tcW w:type="dxa" w:w="2016"/>
            <w:shd w:fill="F6F2EA"/>
            <w:tcBorders>
              <w:top w:val="single" w:sz="4" w:space="0" w:color="E9DED0"/>
              <w:left w:val="single" w:sz="4" w:space="0" w:color="E9DED0"/>
              <w:bottom w:val="single" w:sz="4" w:space="0" w:color="E9DED0"/>
              <w:right w:val="single" w:sz="4" w:space="0" w:color="E9DED0"/>
            </w:tcBorders>
            <w:vAlign w:val="top"/>
          </w:tcPr>
          <w:p>
            <w:pPr>
              <w:spacing w:after="0"/>
            </w:pPr>
            <w:r/>
          </w:p>
        </w:tc>
        <w:tc>
          <w:tcPr>
            <w:tcW w:type="dxa" w:w="1584"/>
            <w:shd w:fill="F6F2EA"/>
            <w:tcBorders>
              <w:top w:val="single" w:sz="4" w:space="0" w:color="E9DED0"/>
              <w:left w:val="single" w:sz="4" w:space="0" w:color="E9DED0"/>
              <w:bottom w:val="single" w:sz="4" w:space="0" w:color="E9DED0"/>
              <w:right w:val="single" w:sz="4" w:space="0" w:color="E9DED0"/>
            </w:tcBorders>
            <w:vAlign w:val="top"/>
          </w:tcPr>
          <w:p>
            <w:pPr>
              <w:spacing w:after="0"/>
            </w:pPr>
            <w:r/>
          </w:p>
        </w:tc>
        <w:tc>
          <w:tcPr>
            <w:tcW w:type="dxa" w:w="1656"/>
            <w:shd w:fill="F6F2EA"/>
            <w:tcBorders>
              <w:top w:val="single" w:sz="4" w:space="0" w:color="E9DED0"/>
              <w:left w:val="single" w:sz="4" w:space="0" w:color="E9DED0"/>
              <w:bottom w:val="single" w:sz="4" w:space="0" w:color="E9DED0"/>
              <w:right w:val="single" w:sz="4" w:space="0" w:color="E9DED0"/>
            </w:tcBorders>
            <w:vAlign w:val="top"/>
          </w:tcPr>
          <w:p>
            <w:pPr>
              <w:spacing w:after="0"/>
            </w:pPr>
            <w:r>
              <w:t>Pending</w:t>
            </w:r>
          </w:p>
        </w:tc>
      </w:tr>
      <w:tr>
        <w:tc>
          <w:tcPr>
            <w:tcW w:type="dxa" w:w="3168"/>
            <w:shd w:fill="FFFFFF"/>
            <w:tcBorders>
              <w:top w:val="single" w:sz="4" w:space="0" w:color="E9DED0"/>
              <w:left w:val="single" w:sz="4" w:space="0" w:color="E9DED0"/>
              <w:bottom w:val="single" w:sz="4" w:space="0" w:color="E9DED0"/>
              <w:right w:val="single" w:sz="4" w:space="0" w:color="E9DED0"/>
            </w:tcBorders>
            <w:vAlign w:val="top"/>
          </w:tcPr>
          <w:p>
            <w:pPr>
              <w:spacing w:after="0"/>
            </w:pPr>
            <w:r>
              <w:t>Contact and operations</w:t>
            </w:r>
          </w:p>
        </w:tc>
        <w:tc>
          <w:tcPr>
            <w:tcW w:type="dxa" w:w="2592"/>
            <w:shd w:fill="FFFFFF"/>
            <w:tcBorders>
              <w:top w:val="single" w:sz="4" w:space="0" w:color="E9DED0"/>
              <w:left w:val="single" w:sz="4" w:space="0" w:color="E9DED0"/>
              <w:bottom w:val="single" w:sz="4" w:space="0" w:color="E9DED0"/>
              <w:right w:val="single" w:sz="4" w:space="0" w:color="E9DED0"/>
            </w:tcBorders>
            <w:vAlign w:val="top"/>
          </w:tcPr>
          <w:p>
            <w:pPr>
              <w:spacing w:after="0"/>
            </w:pPr>
            <w:r/>
          </w:p>
        </w:tc>
        <w:tc>
          <w:tcPr>
            <w:tcW w:type="dxa" w:w="2016"/>
            <w:shd w:fill="FFFFFF"/>
            <w:tcBorders>
              <w:top w:val="single" w:sz="4" w:space="0" w:color="E9DED0"/>
              <w:left w:val="single" w:sz="4" w:space="0" w:color="E9DED0"/>
              <w:bottom w:val="single" w:sz="4" w:space="0" w:color="E9DED0"/>
              <w:right w:val="single" w:sz="4" w:space="0" w:color="E9DED0"/>
            </w:tcBorders>
            <w:vAlign w:val="top"/>
          </w:tcPr>
          <w:p>
            <w:pPr>
              <w:spacing w:after="0"/>
            </w:pPr>
            <w:r/>
          </w:p>
        </w:tc>
        <w:tc>
          <w:tcPr>
            <w:tcW w:type="dxa" w:w="1584"/>
            <w:shd w:fill="FFFFFF"/>
            <w:tcBorders>
              <w:top w:val="single" w:sz="4" w:space="0" w:color="E9DED0"/>
              <w:left w:val="single" w:sz="4" w:space="0" w:color="E9DED0"/>
              <w:bottom w:val="single" w:sz="4" w:space="0" w:color="E9DED0"/>
              <w:right w:val="single" w:sz="4" w:space="0" w:color="E9DED0"/>
            </w:tcBorders>
            <w:vAlign w:val="top"/>
          </w:tcPr>
          <w:p>
            <w:pPr>
              <w:spacing w:after="0"/>
            </w:pPr>
            <w:r/>
          </w:p>
        </w:tc>
        <w:tc>
          <w:tcPr>
            <w:tcW w:type="dxa" w:w="1656"/>
            <w:shd w:fill="FFFFFF"/>
            <w:tcBorders>
              <w:top w:val="single" w:sz="4" w:space="0" w:color="E9DED0"/>
              <w:left w:val="single" w:sz="4" w:space="0" w:color="E9DED0"/>
              <w:bottom w:val="single" w:sz="4" w:space="0" w:color="E9DED0"/>
              <w:right w:val="single" w:sz="4" w:space="0" w:color="E9DED0"/>
            </w:tcBorders>
            <w:vAlign w:val="top"/>
          </w:tcPr>
          <w:p>
            <w:pPr>
              <w:spacing w:after="0"/>
            </w:pPr>
            <w:r>
              <w:t>Pending</w:t>
            </w:r>
          </w:p>
        </w:tc>
      </w:tr>
      <w:tr>
        <w:tc>
          <w:tcPr>
            <w:tcW w:type="dxa" w:w="3168"/>
            <w:shd w:fill="F6F2EA"/>
            <w:tcBorders>
              <w:top w:val="single" w:sz="4" w:space="0" w:color="E9DED0"/>
              <w:left w:val="single" w:sz="4" w:space="0" w:color="E9DED0"/>
              <w:bottom w:val="single" w:sz="4" w:space="0" w:color="E9DED0"/>
              <w:right w:val="single" w:sz="4" w:space="0" w:color="E9DED0"/>
            </w:tcBorders>
            <w:vAlign w:val="top"/>
          </w:tcPr>
          <w:p>
            <w:pPr>
              <w:spacing w:after="0"/>
            </w:pPr>
            <w:r>
              <w:t>Legal and privacy</w:t>
            </w:r>
          </w:p>
        </w:tc>
        <w:tc>
          <w:tcPr>
            <w:tcW w:type="dxa" w:w="2592"/>
            <w:shd w:fill="F6F2EA"/>
            <w:tcBorders>
              <w:top w:val="single" w:sz="4" w:space="0" w:color="E9DED0"/>
              <w:left w:val="single" w:sz="4" w:space="0" w:color="E9DED0"/>
              <w:bottom w:val="single" w:sz="4" w:space="0" w:color="E9DED0"/>
              <w:right w:val="single" w:sz="4" w:space="0" w:color="E9DED0"/>
            </w:tcBorders>
            <w:vAlign w:val="top"/>
          </w:tcPr>
          <w:p>
            <w:pPr>
              <w:spacing w:after="0"/>
            </w:pPr>
            <w:r/>
          </w:p>
        </w:tc>
        <w:tc>
          <w:tcPr>
            <w:tcW w:type="dxa" w:w="2016"/>
            <w:shd w:fill="F6F2EA"/>
            <w:tcBorders>
              <w:top w:val="single" w:sz="4" w:space="0" w:color="E9DED0"/>
              <w:left w:val="single" w:sz="4" w:space="0" w:color="E9DED0"/>
              <w:bottom w:val="single" w:sz="4" w:space="0" w:color="E9DED0"/>
              <w:right w:val="single" w:sz="4" w:space="0" w:color="E9DED0"/>
            </w:tcBorders>
            <w:vAlign w:val="top"/>
          </w:tcPr>
          <w:p>
            <w:pPr>
              <w:spacing w:after="0"/>
            </w:pPr>
            <w:r/>
          </w:p>
        </w:tc>
        <w:tc>
          <w:tcPr>
            <w:tcW w:type="dxa" w:w="1584"/>
            <w:shd w:fill="F6F2EA"/>
            <w:tcBorders>
              <w:top w:val="single" w:sz="4" w:space="0" w:color="E9DED0"/>
              <w:left w:val="single" w:sz="4" w:space="0" w:color="E9DED0"/>
              <w:bottom w:val="single" w:sz="4" w:space="0" w:color="E9DED0"/>
              <w:right w:val="single" w:sz="4" w:space="0" w:color="E9DED0"/>
            </w:tcBorders>
            <w:vAlign w:val="top"/>
          </w:tcPr>
          <w:p>
            <w:pPr>
              <w:spacing w:after="0"/>
            </w:pPr>
            <w:r/>
          </w:p>
        </w:tc>
        <w:tc>
          <w:tcPr>
            <w:tcW w:type="dxa" w:w="1656"/>
            <w:shd w:fill="F6F2EA"/>
            <w:tcBorders>
              <w:top w:val="single" w:sz="4" w:space="0" w:color="E9DED0"/>
              <w:left w:val="single" w:sz="4" w:space="0" w:color="E9DED0"/>
              <w:bottom w:val="single" w:sz="4" w:space="0" w:color="E9DED0"/>
              <w:right w:val="single" w:sz="4" w:space="0" w:color="E9DED0"/>
            </w:tcBorders>
            <w:vAlign w:val="top"/>
          </w:tcPr>
          <w:p>
            <w:pPr>
              <w:spacing w:after="0"/>
            </w:pPr>
            <w:r>
              <w:t>Pending</w:t>
            </w:r>
          </w:p>
        </w:tc>
      </w:tr>
      <w:tr>
        <w:tc>
          <w:tcPr>
            <w:tcW w:type="dxa" w:w="3168"/>
            <w:shd w:fill="FFFFFF"/>
            <w:tcBorders>
              <w:top w:val="single" w:sz="4" w:space="0" w:color="E9DED0"/>
              <w:left w:val="single" w:sz="4" w:space="0" w:color="E9DED0"/>
              <w:bottom w:val="single" w:sz="4" w:space="0" w:color="E9DED0"/>
              <w:right w:val="single" w:sz="4" w:space="0" w:color="E9DED0"/>
            </w:tcBorders>
            <w:vAlign w:val="top"/>
          </w:tcPr>
          <w:p>
            <w:pPr>
              <w:spacing w:after="0"/>
            </w:pPr>
            <w:r>
              <w:t>Final website launch</w:t>
            </w:r>
          </w:p>
        </w:tc>
        <w:tc>
          <w:tcPr>
            <w:tcW w:type="dxa" w:w="2592"/>
            <w:shd w:fill="FFFFFF"/>
            <w:tcBorders>
              <w:top w:val="single" w:sz="4" w:space="0" w:color="E9DED0"/>
              <w:left w:val="single" w:sz="4" w:space="0" w:color="E9DED0"/>
              <w:bottom w:val="single" w:sz="4" w:space="0" w:color="E9DED0"/>
              <w:right w:val="single" w:sz="4" w:space="0" w:color="E9DED0"/>
            </w:tcBorders>
            <w:vAlign w:val="top"/>
          </w:tcPr>
          <w:p>
            <w:pPr>
              <w:spacing w:after="0"/>
            </w:pPr>
            <w:r/>
          </w:p>
        </w:tc>
        <w:tc>
          <w:tcPr>
            <w:tcW w:type="dxa" w:w="2016"/>
            <w:shd w:fill="FFFFFF"/>
            <w:tcBorders>
              <w:top w:val="single" w:sz="4" w:space="0" w:color="E9DED0"/>
              <w:left w:val="single" w:sz="4" w:space="0" w:color="E9DED0"/>
              <w:bottom w:val="single" w:sz="4" w:space="0" w:color="E9DED0"/>
              <w:right w:val="single" w:sz="4" w:space="0" w:color="E9DED0"/>
            </w:tcBorders>
            <w:vAlign w:val="top"/>
          </w:tcPr>
          <w:p>
            <w:pPr>
              <w:spacing w:after="0"/>
            </w:pPr>
            <w:r/>
          </w:p>
        </w:tc>
        <w:tc>
          <w:tcPr>
            <w:tcW w:type="dxa" w:w="1584"/>
            <w:shd w:fill="FFFFFF"/>
            <w:tcBorders>
              <w:top w:val="single" w:sz="4" w:space="0" w:color="E9DED0"/>
              <w:left w:val="single" w:sz="4" w:space="0" w:color="E9DED0"/>
              <w:bottom w:val="single" w:sz="4" w:space="0" w:color="E9DED0"/>
              <w:right w:val="single" w:sz="4" w:space="0" w:color="E9DED0"/>
            </w:tcBorders>
            <w:vAlign w:val="top"/>
          </w:tcPr>
          <w:p>
            <w:pPr>
              <w:spacing w:after="0"/>
            </w:pPr>
            <w:r/>
          </w:p>
        </w:tc>
        <w:tc>
          <w:tcPr>
            <w:tcW w:type="dxa" w:w="1656"/>
            <w:shd w:fill="FFFFFF"/>
            <w:tcBorders>
              <w:top w:val="single" w:sz="4" w:space="0" w:color="E9DED0"/>
              <w:left w:val="single" w:sz="4" w:space="0" w:color="E9DED0"/>
              <w:bottom w:val="single" w:sz="4" w:space="0" w:color="E9DED0"/>
              <w:right w:val="single" w:sz="4" w:space="0" w:color="E9DED0"/>
            </w:tcBorders>
            <w:vAlign w:val="top"/>
          </w:tcPr>
          <w:p>
            <w:pPr>
              <w:spacing w:after="0"/>
            </w:pPr>
            <w:r>
              <w:t>Pending</w:t>
            </w:r>
          </w:p>
        </w:tc>
      </w:tr>
    </w:tbl>
    <w:p/>
    <w:tbl>
      <w:tblPr>
        <w:tblW w:type="auto" w:w="0"/>
        <w:jc w:val="center"/>
        <w:tblLayout w:type="autofit"/>
        <w:tblLook w:firstColumn="1" w:firstRow="1" w:lastColumn="0" w:lastRow="0" w:noHBand="0" w:noVBand="1" w:val="04A0"/>
      </w:tblPr>
      <w:tblGrid>
        <w:gridCol w:w="10325"/>
      </w:tblGrid>
      <w:tr>
        <w:tc>
          <w:tcPr>
            <w:tcW w:type="dxa" w:w="10325"/>
            <w:shd w:fill="E7F0DF"/>
            <w:tcBorders>
              <w:top w:val="single" w:sz="4" w:space="0" w:color="E9DED0"/>
              <w:left w:val="single" w:sz="4" w:space="0" w:color="E9DED0"/>
              <w:bottom w:val="single" w:sz="4" w:space="0" w:color="E9DED0"/>
              <w:right w:val="single" w:sz="4" w:space="0" w:color="E9DED0"/>
            </w:tcBorders>
            <w:vAlign w:val="center"/>
          </w:tcPr>
          <w:p>
            <w:pPr>
              <w:spacing w:after="0"/>
            </w:pPr>
            <w:r>
              <w:rPr>
                <w:b/>
                <w:color w:val="241F19"/>
              </w:rPr>
              <w:t xml:space="preserve">Final rule: </w:t>
            </w:r>
            <w:r>
              <w:rPr>
                <w:color w:val="241F19"/>
              </w:rPr>
              <w:t>The website should launch only after all required information has been supplied, reviewed, and approved. The frontend skeleton is intentionally incomplete until that content is provided.</w:t>
            </w:r>
          </w:p>
        </w:tc>
      </w:tr>
    </w:tbl>
    <w:sectPr w:rsidR="00FC693F" w:rsidRPr="0006063C" w:rsidSect="00034616">
      <w:pgSz w:w="11909" w:h="16834"/>
      <w:pgMar w:top="864" w:right="792" w:bottom="864" w:left="79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625A50"/>
        <w:sz w:val="16"/>
      </w:rPr>
      <w:t>De Jadon Group Website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241F1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eastAsia="Aptos Display"/>
      <w:b/>
      <w:bCs/>
      <w:color w:val="241F19"/>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eastAsia="Aptos Display"/>
      <w:b/>
      <w:bCs/>
      <w:color w:val="241F19"/>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eastAsia="Aptos Display"/>
      <w:b/>
      <w:bCs/>
      <w:color w:val="E2691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eastAsia="Aptos Display"/>
      <w:b/>
      <w:color w:val="241F1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